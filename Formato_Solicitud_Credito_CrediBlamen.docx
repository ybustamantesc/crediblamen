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6A84" w14:textId="69810C58" w:rsidR="00F24C5D" w:rsidRPr="00C52721" w:rsidRDefault="00CF0240" w:rsidP="00FE5081">
      <w:pPr>
        <w:pStyle w:val="Ttulo"/>
        <w:spacing w:after="0"/>
        <w:rPr>
          <w:color w:val="auto"/>
          <w:sz w:val="40"/>
          <w:szCs w:val="40"/>
        </w:rPr>
      </w:pPr>
      <w:r w:rsidRPr="00C52721">
        <w:rPr>
          <w:noProof/>
          <w:sz w:val="20"/>
          <w:szCs w:val="20"/>
        </w:rPr>
        <w:drawing>
          <wp:anchor distT="0" distB="0" distL="114300" distR="114300" simplePos="0" relativeHeight="251767808" behindDoc="1" locked="0" layoutInCell="1" allowOverlap="1" wp14:anchorId="41F92C0F" wp14:editId="522D0826">
            <wp:simplePos x="0" y="0"/>
            <wp:positionH relativeFrom="column">
              <wp:posOffset>4015935</wp:posOffset>
            </wp:positionH>
            <wp:positionV relativeFrom="paragraph">
              <wp:posOffset>-647700</wp:posOffset>
            </wp:positionV>
            <wp:extent cx="2484120" cy="891610"/>
            <wp:effectExtent l="0" t="0" r="0" b="0"/>
            <wp:wrapNone/>
            <wp:docPr id="98610461" name="Imagen 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0461" name="Imagen 9" descr="Logoti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9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874" w:rsidRPr="00C52721">
        <w:rPr>
          <w:noProof/>
          <w:color w:val="auto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0BA42D9F" wp14:editId="3D32C2A2">
                <wp:simplePos x="0" y="0"/>
                <wp:positionH relativeFrom="column">
                  <wp:posOffset>3726180</wp:posOffset>
                </wp:positionH>
                <wp:positionV relativeFrom="paragraph">
                  <wp:posOffset>427355</wp:posOffset>
                </wp:positionV>
                <wp:extent cx="293370" cy="182880"/>
                <wp:effectExtent l="57150" t="38100" r="68580" b="102870"/>
                <wp:wrapNone/>
                <wp:docPr id="9511533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90E14" id="Rectángulo 1" o:spid="_x0000_s1026" style="position:absolute;margin-left:293.4pt;margin-top:33.65pt;width:23.1pt;height:14.4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="00DF30D7" w:rsidRPr="00C52721">
        <w:rPr>
          <w:color w:val="auto"/>
          <w:sz w:val="44"/>
          <w:szCs w:val="44"/>
        </w:rPr>
        <w:t>F</w:t>
      </w:r>
      <w:r w:rsidR="00DF30D7" w:rsidRPr="00C52721">
        <w:rPr>
          <w:color w:val="auto"/>
          <w:sz w:val="36"/>
          <w:szCs w:val="36"/>
        </w:rPr>
        <w:t>ORMATO DE SOLICITUD INICIAL DE CRÉDITO</w:t>
      </w:r>
    </w:p>
    <w:p w14:paraId="63B14D4D" w14:textId="4A79BF6C" w:rsidR="00F24C5D" w:rsidRPr="00C52721" w:rsidRDefault="00CF0240" w:rsidP="00FE5081">
      <w:pPr>
        <w:spacing w:after="0"/>
        <w:rPr>
          <w:b/>
          <w:bCs/>
          <w:sz w:val="24"/>
          <w:szCs w:val="24"/>
        </w:rPr>
      </w:pPr>
      <w:r w:rsidRPr="00C5272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2B464564" wp14:editId="43138ACD">
                <wp:simplePos x="0" y="0"/>
                <wp:positionH relativeFrom="column">
                  <wp:posOffset>-19050</wp:posOffset>
                </wp:positionH>
                <wp:positionV relativeFrom="paragraph">
                  <wp:posOffset>247015</wp:posOffset>
                </wp:positionV>
                <wp:extent cx="5589270" cy="453390"/>
                <wp:effectExtent l="57150" t="19050" r="68580" b="99060"/>
                <wp:wrapNone/>
                <wp:docPr id="9956146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270" cy="453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0C788" id="Rectángulo 2" o:spid="_x0000_s1026" style="position:absolute;margin-left:-1.5pt;margin-top:19.45pt;width:440.1pt;height:35.7pt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" fillcolor="white [3212]" strokecolor="black [3213]">
                <v:shadow on="t" color="black" opacity="22937f" origin=",.5" offset="0,.63889mm"/>
              </v:rect>
            </w:pict>
          </mc:Fallback>
        </mc:AlternateContent>
      </w:r>
      <w:r w:rsidRPr="00C52721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1E06410B" wp14:editId="2F55149B">
                <wp:simplePos x="0" y="0"/>
                <wp:positionH relativeFrom="column">
                  <wp:posOffset>5052060</wp:posOffset>
                </wp:positionH>
                <wp:positionV relativeFrom="paragraph">
                  <wp:posOffset>30480</wp:posOffset>
                </wp:positionV>
                <wp:extent cx="293370" cy="182880"/>
                <wp:effectExtent l="57150" t="38100" r="68580" b="102870"/>
                <wp:wrapNone/>
                <wp:docPr id="791855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C187F" id="Rectángulo 1" o:spid="_x0000_s1026" style="position:absolute;margin-left:397.8pt;margin-top:2.4pt;width:23.1pt;height:14.4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C52721">
        <w:rPr>
          <w:b/>
          <w:bCs/>
          <w:sz w:val="24"/>
          <w:szCs w:val="24"/>
        </w:rPr>
        <w:t xml:space="preserve">Giro del </w:t>
      </w:r>
      <w:proofErr w:type="spellStart"/>
      <w:r w:rsidRPr="00C52721">
        <w:rPr>
          <w:b/>
          <w:bCs/>
          <w:sz w:val="24"/>
          <w:szCs w:val="24"/>
        </w:rPr>
        <w:t>Negocio</w:t>
      </w:r>
      <w:proofErr w:type="spellEnd"/>
      <w:r w:rsidR="00DF30D7" w:rsidRPr="00C52721">
        <w:rPr>
          <w:sz w:val="20"/>
          <w:szCs w:val="20"/>
        </w:rPr>
        <w:t xml:space="preserve">           </w:t>
      </w:r>
      <w:r w:rsidRPr="00C52721">
        <w:rPr>
          <w:sz w:val="20"/>
          <w:szCs w:val="20"/>
        </w:rPr>
        <w:t xml:space="preserve">                                               </w:t>
      </w:r>
      <w:r w:rsidR="00DF30D7" w:rsidRPr="00C52721">
        <w:rPr>
          <w:sz w:val="20"/>
          <w:szCs w:val="20"/>
        </w:rPr>
        <w:t xml:space="preserve">                     Nuevo                         Renovación</w:t>
      </w:r>
      <w:r w:rsidR="00440874" w:rsidRPr="00C52721">
        <w:rPr>
          <w:sz w:val="20"/>
          <w:szCs w:val="20"/>
        </w:rPr>
        <w:t xml:space="preserve"> </w:t>
      </w:r>
      <w:r w:rsidR="00DF30D7" w:rsidRPr="00C52721">
        <w:rPr>
          <w:sz w:val="20"/>
          <w:szCs w:val="20"/>
        </w:rPr>
        <w:br/>
      </w:r>
    </w:p>
    <w:p w14:paraId="6246E838" w14:textId="40AA6C6F" w:rsidR="007B3B62" w:rsidRPr="00C52721" w:rsidRDefault="007B3B62" w:rsidP="007B3B62">
      <w:pPr>
        <w:spacing w:after="0"/>
        <w:rPr>
          <w:sz w:val="20"/>
          <w:szCs w:val="20"/>
        </w:rPr>
      </w:pPr>
    </w:p>
    <w:p w14:paraId="3460C5D5" w14:textId="6635FE5F" w:rsidR="007B3B62" w:rsidRPr="00C52721" w:rsidRDefault="007B3B62" w:rsidP="007B3B62">
      <w:pPr>
        <w:spacing w:after="0"/>
        <w:rPr>
          <w:sz w:val="20"/>
          <w:szCs w:val="20"/>
        </w:rPr>
      </w:pPr>
    </w:p>
    <w:p w14:paraId="479C3591" w14:textId="4981B4AE" w:rsidR="00DF30D7" w:rsidRPr="00C52721" w:rsidRDefault="00DF30D7" w:rsidP="007B3B62">
      <w:pPr>
        <w:spacing w:after="0"/>
        <w:rPr>
          <w:b/>
          <w:bCs/>
          <w:sz w:val="24"/>
          <w:szCs w:val="24"/>
        </w:rPr>
      </w:pPr>
      <w:r w:rsidRPr="00C52721">
        <w:rPr>
          <w:sz w:val="20"/>
          <w:szCs w:val="20"/>
        </w:rPr>
        <w:t>INFORMACIÓN DEL CRÉDITO SOLICITADO</w:t>
      </w:r>
    </w:p>
    <w:p w14:paraId="2F46E7F2" w14:textId="32C267D0" w:rsidR="00DF30D7" w:rsidRPr="00C52721" w:rsidRDefault="00DF30D7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Monto </w:t>
      </w:r>
      <w:proofErr w:type="spellStart"/>
      <w:r w:rsidRPr="00C52721">
        <w:rPr>
          <w:sz w:val="20"/>
          <w:szCs w:val="20"/>
        </w:rPr>
        <w:t>solicitado</w:t>
      </w:r>
      <w:proofErr w:type="spellEnd"/>
      <w:r w:rsidRPr="00C52721">
        <w:rPr>
          <w:sz w:val="20"/>
          <w:szCs w:val="20"/>
        </w:rPr>
        <w:t xml:space="preserve">: </w:t>
      </w:r>
      <w:r w:rsidR="004F0485">
        <w:rPr>
          <w:sz w:val="20"/>
          <w:szCs w:val="20"/>
        </w:rPr>
        <w:t>U</w:t>
      </w:r>
      <w:r w:rsidRPr="00C52721">
        <w:rPr>
          <w:sz w:val="20"/>
          <w:szCs w:val="20"/>
        </w:rPr>
        <w:t xml:space="preserve">$ </w:t>
      </w:r>
      <w:proofErr w:type="gramStart"/>
      <w:r w:rsidRPr="00C52721">
        <w:rPr>
          <w:sz w:val="20"/>
          <w:szCs w:val="20"/>
        </w:rPr>
        <w:t>____________________</w:t>
      </w:r>
      <w:proofErr w:type="spellStart"/>
      <w:r w:rsidRPr="00C52721">
        <w:rPr>
          <w:sz w:val="20"/>
          <w:szCs w:val="20"/>
        </w:rPr>
        <w:t>Plazo</w:t>
      </w:r>
      <w:proofErr w:type="spellEnd"/>
      <w:r w:rsidRPr="00C52721">
        <w:rPr>
          <w:sz w:val="20"/>
          <w:szCs w:val="20"/>
        </w:rPr>
        <w:t>: ______ meses __</w:t>
      </w:r>
      <w:proofErr w:type="gramEnd"/>
      <w:r w:rsidRPr="00C52721">
        <w:rPr>
          <w:sz w:val="20"/>
          <w:szCs w:val="20"/>
        </w:rPr>
        <w:t>__________________</w:t>
      </w:r>
      <w:proofErr w:type="spellStart"/>
      <w:r w:rsidRPr="00C52721">
        <w:rPr>
          <w:sz w:val="20"/>
          <w:szCs w:val="20"/>
        </w:rPr>
        <w:t>Frecuencia</w:t>
      </w:r>
      <w:proofErr w:type="spellEnd"/>
    </w:p>
    <w:p w14:paraId="4E3D0AC7" w14:textId="4BA5CC5D" w:rsidR="00DF30D7" w:rsidRPr="00C52721" w:rsidRDefault="00DF30D7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Tasa de </w:t>
      </w:r>
      <w:proofErr w:type="spellStart"/>
      <w:r w:rsidRPr="00C52721">
        <w:rPr>
          <w:sz w:val="20"/>
          <w:szCs w:val="20"/>
        </w:rPr>
        <w:t>interés</w:t>
      </w:r>
      <w:proofErr w:type="spellEnd"/>
      <w:r w:rsidRPr="00C52721">
        <w:rPr>
          <w:sz w:val="20"/>
          <w:szCs w:val="20"/>
        </w:rPr>
        <w:t xml:space="preserve"> a </w:t>
      </w:r>
      <w:proofErr w:type="spellStart"/>
      <w:r w:rsidRPr="00C52721">
        <w:rPr>
          <w:sz w:val="20"/>
          <w:szCs w:val="20"/>
        </w:rPr>
        <w:t>cobrar</w:t>
      </w:r>
      <w:proofErr w:type="spellEnd"/>
      <w:r w:rsidRPr="00C52721">
        <w:rPr>
          <w:sz w:val="20"/>
          <w:szCs w:val="20"/>
        </w:rPr>
        <w:t xml:space="preserve">: ______ % </w:t>
      </w:r>
      <w:proofErr w:type="spellStart"/>
      <w:r w:rsidRPr="00C52721">
        <w:rPr>
          <w:sz w:val="20"/>
          <w:szCs w:val="20"/>
        </w:rPr>
        <w:t>Promedio</w:t>
      </w:r>
      <w:proofErr w:type="spellEnd"/>
      <w:r w:rsidRPr="00C52721">
        <w:rPr>
          <w:sz w:val="20"/>
          <w:szCs w:val="20"/>
        </w:rPr>
        <w:t xml:space="preserve"> de </w:t>
      </w:r>
      <w:proofErr w:type="spellStart"/>
      <w:r w:rsidRPr="00C52721">
        <w:rPr>
          <w:sz w:val="20"/>
          <w:szCs w:val="20"/>
        </w:rPr>
        <w:t>cuota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estimada</w:t>
      </w:r>
      <w:proofErr w:type="spellEnd"/>
      <w:r w:rsidRPr="00C52721">
        <w:rPr>
          <w:sz w:val="20"/>
          <w:szCs w:val="20"/>
        </w:rPr>
        <w:t xml:space="preserve">: </w:t>
      </w:r>
      <w:r w:rsidR="009B4758">
        <w:rPr>
          <w:sz w:val="20"/>
          <w:szCs w:val="20"/>
        </w:rPr>
        <w:t>U</w:t>
      </w:r>
      <w:r w:rsidRPr="00C52721">
        <w:rPr>
          <w:sz w:val="20"/>
          <w:szCs w:val="20"/>
        </w:rPr>
        <w:t>$ ____________________</w:t>
      </w:r>
    </w:p>
    <w:p w14:paraId="16D3424C" w14:textId="5EAB6AD6" w:rsidR="00DF30D7" w:rsidRPr="00C52721" w:rsidRDefault="00DF30D7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Garantía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ofrecida</w:t>
      </w:r>
      <w:proofErr w:type="spellEnd"/>
      <w:r w:rsidRPr="00C52721">
        <w:rPr>
          <w:sz w:val="20"/>
          <w:szCs w:val="20"/>
        </w:rPr>
        <w:t xml:space="preserve">: </w:t>
      </w:r>
      <w:r w:rsidRPr="00C52721">
        <w:rPr>
          <w:rFonts w:ascii="Segoe UI Symbol" w:hAnsi="Segoe UI Symbol" w:cs="Segoe UI Symbol"/>
          <w:sz w:val="20"/>
          <w:szCs w:val="20"/>
        </w:rPr>
        <w:t>☐</w:t>
      </w:r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Hipotecaria</w:t>
      </w:r>
      <w:proofErr w:type="spellEnd"/>
      <w:r w:rsidRPr="00C52721">
        <w:rPr>
          <w:sz w:val="20"/>
          <w:szCs w:val="20"/>
        </w:rPr>
        <w:t xml:space="preserve"> </w:t>
      </w:r>
      <w:r w:rsidRPr="00C52721">
        <w:rPr>
          <w:rFonts w:ascii="Segoe UI Symbol" w:hAnsi="Segoe UI Symbol" w:cs="Segoe UI Symbol"/>
          <w:sz w:val="20"/>
          <w:szCs w:val="20"/>
        </w:rPr>
        <w:t>☐</w:t>
      </w:r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Prendaria</w:t>
      </w:r>
      <w:proofErr w:type="spellEnd"/>
      <w:r w:rsidRPr="00C52721">
        <w:rPr>
          <w:sz w:val="20"/>
          <w:szCs w:val="20"/>
        </w:rPr>
        <w:t xml:space="preserve"> </w:t>
      </w:r>
      <w:r w:rsidRPr="00C52721">
        <w:rPr>
          <w:rFonts w:ascii="Segoe UI Symbol" w:hAnsi="Segoe UI Symbol" w:cs="Segoe UI Symbol"/>
          <w:sz w:val="20"/>
          <w:szCs w:val="20"/>
        </w:rPr>
        <w:t>☐</w:t>
      </w:r>
      <w:r w:rsidRPr="00C52721">
        <w:rPr>
          <w:sz w:val="20"/>
          <w:szCs w:val="20"/>
        </w:rPr>
        <w:t xml:space="preserve"> Fiador </w:t>
      </w:r>
      <w:r w:rsidRPr="00C52721">
        <w:rPr>
          <w:rFonts w:ascii="Segoe UI Symbol" w:hAnsi="Segoe UI Symbol" w:cs="Segoe UI Symbol"/>
          <w:sz w:val="20"/>
          <w:szCs w:val="20"/>
        </w:rPr>
        <w:t>☐</w:t>
      </w:r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Otra</w:t>
      </w:r>
      <w:proofErr w:type="spellEnd"/>
    </w:p>
    <w:p w14:paraId="23EF6CD9" w14:textId="0DB54B0B" w:rsidR="00F24C5D" w:rsidRPr="00C52721" w:rsidRDefault="00000000" w:rsidP="00FE5081">
      <w:pPr>
        <w:pStyle w:val="Ttulo1"/>
        <w:rPr>
          <w:color w:val="auto"/>
          <w:sz w:val="24"/>
          <w:szCs w:val="24"/>
        </w:rPr>
      </w:pPr>
      <w:r w:rsidRPr="00C52721">
        <w:rPr>
          <w:color w:val="auto"/>
          <w:sz w:val="24"/>
          <w:szCs w:val="24"/>
        </w:rPr>
        <w:t>1. DATOS GENERALES DEL CLIENTE</w:t>
      </w:r>
    </w:p>
    <w:p w14:paraId="332F8D8F" w14:textId="77777777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Fecha</w:t>
      </w:r>
      <w:proofErr w:type="spellEnd"/>
      <w:r w:rsidRPr="00C52721">
        <w:rPr>
          <w:sz w:val="20"/>
          <w:szCs w:val="20"/>
        </w:rPr>
        <w:t xml:space="preserve"> de </w:t>
      </w:r>
      <w:proofErr w:type="spellStart"/>
      <w:r w:rsidRPr="00C52721">
        <w:rPr>
          <w:sz w:val="20"/>
          <w:szCs w:val="20"/>
        </w:rPr>
        <w:t>solicitud</w:t>
      </w:r>
      <w:proofErr w:type="spellEnd"/>
      <w:r w:rsidRPr="00C52721">
        <w:rPr>
          <w:sz w:val="20"/>
          <w:szCs w:val="20"/>
        </w:rPr>
        <w:t>: ___ / ___ / ______</w:t>
      </w:r>
    </w:p>
    <w:p w14:paraId="425680CA" w14:textId="77777777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Nombre </w:t>
      </w:r>
      <w:proofErr w:type="spellStart"/>
      <w:r w:rsidRPr="00C52721">
        <w:rPr>
          <w:sz w:val="20"/>
          <w:szCs w:val="20"/>
        </w:rPr>
        <w:t>completo</w:t>
      </w:r>
      <w:proofErr w:type="spellEnd"/>
      <w:r w:rsidRPr="00C52721">
        <w:rPr>
          <w:sz w:val="20"/>
          <w:szCs w:val="20"/>
        </w:rPr>
        <w:t>: __________________________________________</w:t>
      </w:r>
    </w:p>
    <w:p w14:paraId="0B97970F" w14:textId="77777777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Cédula de </w:t>
      </w:r>
      <w:proofErr w:type="spellStart"/>
      <w:r w:rsidRPr="00C52721">
        <w:rPr>
          <w:sz w:val="20"/>
          <w:szCs w:val="20"/>
        </w:rPr>
        <w:t>identidad</w:t>
      </w:r>
      <w:proofErr w:type="spellEnd"/>
      <w:r w:rsidRPr="00C52721">
        <w:rPr>
          <w:sz w:val="20"/>
          <w:szCs w:val="20"/>
        </w:rPr>
        <w:t>: _______________________________________</w:t>
      </w:r>
    </w:p>
    <w:p w14:paraId="54F98F8B" w14:textId="40644E4C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Fecha</w:t>
      </w:r>
      <w:proofErr w:type="spellEnd"/>
      <w:r w:rsidRPr="00C52721">
        <w:rPr>
          <w:sz w:val="20"/>
          <w:szCs w:val="20"/>
        </w:rPr>
        <w:t xml:space="preserve"> de </w:t>
      </w:r>
      <w:proofErr w:type="spellStart"/>
      <w:r w:rsidRPr="00C52721">
        <w:rPr>
          <w:sz w:val="20"/>
          <w:szCs w:val="20"/>
        </w:rPr>
        <w:t>nacimiento</w:t>
      </w:r>
      <w:proofErr w:type="spellEnd"/>
      <w:r w:rsidRPr="00C52721">
        <w:rPr>
          <w:sz w:val="20"/>
          <w:szCs w:val="20"/>
        </w:rPr>
        <w:t>: ____ / ____ / _____</w:t>
      </w:r>
      <w:proofErr w:type="gramStart"/>
      <w:r w:rsidRPr="00C52721">
        <w:rPr>
          <w:sz w:val="20"/>
          <w:szCs w:val="20"/>
        </w:rPr>
        <w:t>_</w:t>
      </w:r>
      <w:r w:rsidR="00FE5081" w:rsidRPr="00C52721">
        <w:rPr>
          <w:sz w:val="20"/>
          <w:szCs w:val="20"/>
        </w:rPr>
        <w:t xml:space="preserve">  </w:t>
      </w:r>
      <w:proofErr w:type="spellStart"/>
      <w:r w:rsidRPr="00C52721">
        <w:rPr>
          <w:sz w:val="20"/>
          <w:szCs w:val="20"/>
        </w:rPr>
        <w:t>Edad</w:t>
      </w:r>
      <w:proofErr w:type="spellEnd"/>
      <w:proofErr w:type="gramEnd"/>
      <w:r w:rsidRPr="00C52721">
        <w:rPr>
          <w:sz w:val="20"/>
          <w:szCs w:val="20"/>
        </w:rPr>
        <w:t xml:space="preserve">: ______ </w:t>
      </w:r>
      <w:proofErr w:type="spellStart"/>
      <w:r w:rsidRPr="00C52721">
        <w:rPr>
          <w:sz w:val="20"/>
          <w:szCs w:val="20"/>
        </w:rPr>
        <w:t>años</w:t>
      </w:r>
      <w:proofErr w:type="spellEnd"/>
    </w:p>
    <w:p w14:paraId="0504B99E" w14:textId="77777777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Estado civil: ☐ Soltero(a) ☐ Casado(a) ☐ Unión libre ☐ </w:t>
      </w:r>
      <w:proofErr w:type="spellStart"/>
      <w:r w:rsidRPr="00C52721">
        <w:rPr>
          <w:sz w:val="20"/>
          <w:szCs w:val="20"/>
        </w:rPr>
        <w:t>Divorciado</w:t>
      </w:r>
      <w:proofErr w:type="spellEnd"/>
      <w:r w:rsidRPr="00C52721">
        <w:rPr>
          <w:sz w:val="20"/>
          <w:szCs w:val="20"/>
        </w:rPr>
        <w:t xml:space="preserve">(a) ☐ </w:t>
      </w:r>
      <w:proofErr w:type="spellStart"/>
      <w:r w:rsidRPr="00C52721">
        <w:rPr>
          <w:sz w:val="20"/>
          <w:szCs w:val="20"/>
        </w:rPr>
        <w:t>Viudo</w:t>
      </w:r>
      <w:proofErr w:type="spellEnd"/>
      <w:r w:rsidRPr="00C52721">
        <w:rPr>
          <w:sz w:val="20"/>
          <w:szCs w:val="20"/>
        </w:rPr>
        <w:t>(a)</w:t>
      </w:r>
    </w:p>
    <w:p w14:paraId="21518804" w14:textId="199DA6C0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Nombre del </w:t>
      </w:r>
      <w:proofErr w:type="spellStart"/>
      <w:r w:rsidRPr="00C52721">
        <w:rPr>
          <w:sz w:val="20"/>
          <w:szCs w:val="20"/>
        </w:rPr>
        <w:t>cónyuge</w:t>
      </w:r>
      <w:proofErr w:type="spellEnd"/>
      <w:r w:rsidRPr="00C52721">
        <w:rPr>
          <w:sz w:val="20"/>
          <w:szCs w:val="20"/>
        </w:rPr>
        <w:t xml:space="preserve"> o pareja: _____________</w:t>
      </w:r>
      <w:r w:rsidR="007B3B62" w:rsidRPr="00C52721">
        <w:rPr>
          <w:sz w:val="20"/>
          <w:szCs w:val="20"/>
        </w:rPr>
        <w:t>_________________________________________________________</w:t>
      </w:r>
    </w:p>
    <w:p w14:paraId="4FDBBBF9" w14:textId="307B1192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Cédula del </w:t>
      </w:r>
      <w:proofErr w:type="spellStart"/>
      <w:r w:rsidRPr="00C52721">
        <w:rPr>
          <w:sz w:val="20"/>
          <w:szCs w:val="20"/>
        </w:rPr>
        <w:t>cónyuge</w:t>
      </w:r>
      <w:proofErr w:type="spellEnd"/>
      <w:r w:rsidRPr="00C52721">
        <w:rPr>
          <w:sz w:val="20"/>
          <w:szCs w:val="20"/>
        </w:rPr>
        <w:t xml:space="preserve"> o pareja: ________________________________</w:t>
      </w:r>
      <w:r w:rsidR="007B3B62" w:rsidRPr="00C52721">
        <w:rPr>
          <w:sz w:val="20"/>
          <w:szCs w:val="20"/>
        </w:rPr>
        <w:t>________________________________________</w:t>
      </w:r>
    </w:p>
    <w:p w14:paraId="3BC713FA" w14:textId="0ABE93A8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Ocupación</w:t>
      </w:r>
      <w:proofErr w:type="spellEnd"/>
      <w:r w:rsidRPr="00C52721">
        <w:rPr>
          <w:sz w:val="20"/>
          <w:szCs w:val="20"/>
        </w:rPr>
        <w:t xml:space="preserve"> del </w:t>
      </w:r>
      <w:proofErr w:type="spellStart"/>
      <w:r w:rsidRPr="00C52721">
        <w:rPr>
          <w:sz w:val="20"/>
          <w:szCs w:val="20"/>
        </w:rPr>
        <w:t>cónyuge</w:t>
      </w:r>
      <w:proofErr w:type="spellEnd"/>
      <w:r w:rsidRPr="00C52721">
        <w:rPr>
          <w:sz w:val="20"/>
          <w:szCs w:val="20"/>
        </w:rPr>
        <w:t xml:space="preserve"> o pareja: ____________________________</w:t>
      </w:r>
      <w:r w:rsidR="007B3B62" w:rsidRPr="00C52721">
        <w:rPr>
          <w:sz w:val="20"/>
          <w:szCs w:val="20"/>
        </w:rPr>
        <w:t>________________________________________</w:t>
      </w:r>
    </w:p>
    <w:p w14:paraId="09012750" w14:textId="6CC53F38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Teléfono</w:t>
      </w:r>
      <w:proofErr w:type="spellEnd"/>
      <w:r w:rsidRPr="00C52721">
        <w:rPr>
          <w:sz w:val="20"/>
          <w:szCs w:val="20"/>
        </w:rPr>
        <w:t xml:space="preserve"> del </w:t>
      </w:r>
      <w:proofErr w:type="spellStart"/>
      <w:r w:rsidRPr="00C52721">
        <w:rPr>
          <w:sz w:val="20"/>
          <w:szCs w:val="20"/>
        </w:rPr>
        <w:t>cónyuge</w:t>
      </w:r>
      <w:proofErr w:type="spellEnd"/>
      <w:r w:rsidRPr="00C52721">
        <w:rPr>
          <w:sz w:val="20"/>
          <w:szCs w:val="20"/>
        </w:rPr>
        <w:t xml:space="preserve"> o pareja: ____________________________</w:t>
      </w:r>
      <w:proofErr w:type="spellStart"/>
      <w:r w:rsidRPr="00C52721">
        <w:rPr>
          <w:sz w:val="20"/>
          <w:szCs w:val="20"/>
        </w:rPr>
        <w:t>Número</w:t>
      </w:r>
      <w:proofErr w:type="spellEnd"/>
      <w:r w:rsidRPr="00C52721">
        <w:rPr>
          <w:sz w:val="20"/>
          <w:szCs w:val="20"/>
        </w:rPr>
        <w:t xml:space="preserve"> de </w:t>
      </w:r>
      <w:proofErr w:type="spellStart"/>
      <w:r w:rsidRPr="00C52721">
        <w:rPr>
          <w:sz w:val="20"/>
          <w:szCs w:val="20"/>
        </w:rPr>
        <w:t>dependientes</w:t>
      </w:r>
      <w:proofErr w:type="spellEnd"/>
      <w:r w:rsidRPr="00C52721">
        <w:rPr>
          <w:sz w:val="20"/>
          <w:szCs w:val="20"/>
        </w:rPr>
        <w:t>: __</w:t>
      </w:r>
      <w:r w:rsidR="007B3B62" w:rsidRPr="00C52721">
        <w:rPr>
          <w:sz w:val="20"/>
          <w:szCs w:val="20"/>
        </w:rPr>
        <w:t>_________</w:t>
      </w:r>
    </w:p>
    <w:p w14:paraId="0C4DDBB1" w14:textId="77777777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Teléfono</w:t>
      </w:r>
      <w:proofErr w:type="spellEnd"/>
      <w:r w:rsidRPr="00C52721">
        <w:rPr>
          <w:sz w:val="20"/>
          <w:szCs w:val="20"/>
        </w:rPr>
        <w:t xml:space="preserve">(s) del </w:t>
      </w:r>
      <w:proofErr w:type="spellStart"/>
      <w:r w:rsidRPr="00C52721">
        <w:rPr>
          <w:sz w:val="20"/>
          <w:szCs w:val="20"/>
        </w:rPr>
        <w:t>solicitante</w:t>
      </w:r>
      <w:proofErr w:type="spellEnd"/>
      <w:r w:rsidRPr="00C52721">
        <w:rPr>
          <w:sz w:val="20"/>
          <w:szCs w:val="20"/>
        </w:rPr>
        <w:t>: _________________________________</w:t>
      </w:r>
    </w:p>
    <w:p w14:paraId="21F1CE8C" w14:textId="5DDDDABA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Dirección</w:t>
      </w:r>
      <w:proofErr w:type="spellEnd"/>
      <w:r w:rsidRPr="00C52721">
        <w:rPr>
          <w:sz w:val="20"/>
          <w:szCs w:val="20"/>
        </w:rPr>
        <w:t xml:space="preserve"> exacta de </w:t>
      </w:r>
      <w:proofErr w:type="spellStart"/>
      <w:r w:rsidRPr="00C52721">
        <w:rPr>
          <w:sz w:val="20"/>
          <w:szCs w:val="20"/>
        </w:rPr>
        <w:t>domicilio</w:t>
      </w:r>
      <w:proofErr w:type="spellEnd"/>
      <w:r w:rsidRPr="00C52721">
        <w:rPr>
          <w:sz w:val="20"/>
          <w:szCs w:val="20"/>
        </w:rPr>
        <w:t>: __________________</w:t>
      </w:r>
      <w:r w:rsidR="00FE5081" w:rsidRPr="00C52721">
        <w:rPr>
          <w:sz w:val="20"/>
          <w:szCs w:val="20"/>
        </w:rPr>
        <w:t>__________________________________________________________________________________________________</w:t>
      </w:r>
    </w:p>
    <w:p w14:paraId="548DA201" w14:textId="77777777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Tiempo de </w:t>
      </w:r>
      <w:proofErr w:type="spellStart"/>
      <w:r w:rsidRPr="00C52721">
        <w:rPr>
          <w:sz w:val="20"/>
          <w:szCs w:val="20"/>
        </w:rPr>
        <w:t>residir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en</w:t>
      </w:r>
      <w:proofErr w:type="spellEnd"/>
      <w:r w:rsidRPr="00C52721">
        <w:rPr>
          <w:sz w:val="20"/>
          <w:szCs w:val="20"/>
        </w:rPr>
        <w:t xml:space="preserve"> la </w:t>
      </w:r>
      <w:proofErr w:type="spellStart"/>
      <w:r w:rsidRPr="00C52721">
        <w:rPr>
          <w:sz w:val="20"/>
          <w:szCs w:val="20"/>
        </w:rPr>
        <w:t>vivienda</w:t>
      </w:r>
      <w:proofErr w:type="spellEnd"/>
      <w:r w:rsidRPr="00C52721">
        <w:rPr>
          <w:sz w:val="20"/>
          <w:szCs w:val="20"/>
        </w:rPr>
        <w:t xml:space="preserve">: ______ </w:t>
      </w:r>
      <w:proofErr w:type="spellStart"/>
      <w:r w:rsidRPr="00C52721">
        <w:rPr>
          <w:sz w:val="20"/>
          <w:szCs w:val="20"/>
        </w:rPr>
        <w:t>años</w:t>
      </w:r>
      <w:proofErr w:type="spellEnd"/>
      <w:r w:rsidRPr="00C52721">
        <w:rPr>
          <w:sz w:val="20"/>
          <w:szCs w:val="20"/>
        </w:rPr>
        <w:t xml:space="preserve"> / meses</w:t>
      </w:r>
    </w:p>
    <w:p w14:paraId="588CF5B3" w14:textId="77777777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Condición</w:t>
      </w:r>
      <w:proofErr w:type="spellEnd"/>
      <w:r w:rsidRPr="00C52721">
        <w:rPr>
          <w:sz w:val="20"/>
          <w:szCs w:val="20"/>
        </w:rPr>
        <w:t xml:space="preserve"> de </w:t>
      </w:r>
      <w:proofErr w:type="spellStart"/>
      <w:r w:rsidRPr="00C52721">
        <w:rPr>
          <w:sz w:val="20"/>
          <w:szCs w:val="20"/>
        </w:rPr>
        <w:t>vivienda</w:t>
      </w:r>
      <w:proofErr w:type="spellEnd"/>
      <w:r w:rsidRPr="00C52721">
        <w:rPr>
          <w:sz w:val="20"/>
          <w:szCs w:val="20"/>
        </w:rPr>
        <w:t xml:space="preserve">: ☐ </w:t>
      </w:r>
      <w:proofErr w:type="spellStart"/>
      <w:r w:rsidRPr="00C52721">
        <w:rPr>
          <w:sz w:val="20"/>
          <w:szCs w:val="20"/>
        </w:rPr>
        <w:t>Propia</w:t>
      </w:r>
      <w:proofErr w:type="spellEnd"/>
      <w:r w:rsidRPr="00C52721">
        <w:rPr>
          <w:sz w:val="20"/>
          <w:szCs w:val="20"/>
        </w:rPr>
        <w:t xml:space="preserve"> ☐ Familiar ☐ </w:t>
      </w:r>
      <w:proofErr w:type="spellStart"/>
      <w:r w:rsidRPr="00C52721">
        <w:rPr>
          <w:sz w:val="20"/>
          <w:szCs w:val="20"/>
        </w:rPr>
        <w:t>Alquilada</w:t>
      </w:r>
      <w:proofErr w:type="spellEnd"/>
      <w:r w:rsidRPr="00C52721">
        <w:rPr>
          <w:sz w:val="20"/>
          <w:szCs w:val="20"/>
        </w:rPr>
        <w:t xml:space="preserve"> ☐ </w:t>
      </w:r>
      <w:proofErr w:type="spellStart"/>
      <w:r w:rsidRPr="00C52721">
        <w:rPr>
          <w:sz w:val="20"/>
          <w:szCs w:val="20"/>
        </w:rPr>
        <w:t>Otra</w:t>
      </w:r>
      <w:proofErr w:type="spellEnd"/>
    </w:p>
    <w:p w14:paraId="32BABF1A" w14:textId="77777777" w:rsidR="00F24C5D" w:rsidRPr="00C52721" w:rsidRDefault="00000000" w:rsidP="00FE5081">
      <w:pPr>
        <w:pStyle w:val="Ttulo1"/>
        <w:rPr>
          <w:color w:val="auto"/>
          <w:sz w:val="24"/>
          <w:szCs w:val="24"/>
        </w:rPr>
      </w:pPr>
      <w:r w:rsidRPr="00C52721">
        <w:rPr>
          <w:color w:val="auto"/>
          <w:sz w:val="24"/>
          <w:szCs w:val="24"/>
        </w:rPr>
        <w:t>2. INFORMACIÓN LABORAL (CLIENTE ASALARIADO)</w:t>
      </w:r>
    </w:p>
    <w:p w14:paraId="41421193" w14:textId="6940EA8C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Nombre de la </w:t>
      </w:r>
      <w:proofErr w:type="spellStart"/>
      <w:r w:rsidRPr="00C52721">
        <w:rPr>
          <w:sz w:val="20"/>
          <w:szCs w:val="20"/>
        </w:rPr>
        <w:t>empresa</w:t>
      </w:r>
      <w:proofErr w:type="spellEnd"/>
      <w:r w:rsidRPr="00C52721">
        <w:rPr>
          <w:sz w:val="20"/>
          <w:szCs w:val="20"/>
        </w:rPr>
        <w:t>: _____________________________</w:t>
      </w:r>
      <w:r w:rsidR="00C52721" w:rsidRPr="00C52721">
        <w:rPr>
          <w:sz w:val="20"/>
          <w:szCs w:val="20"/>
        </w:rPr>
        <w:t>__________________________________________</w:t>
      </w:r>
      <w:r w:rsidRPr="00C52721">
        <w:rPr>
          <w:sz w:val="20"/>
          <w:szCs w:val="20"/>
        </w:rPr>
        <w:t>________</w:t>
      </w:r>
    </w:p>
    <w:p w14:paraId="1EA91909" w14:textId="7689DE9F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Dirección</w:t>
      </w:r>
      <w:proofErr w:type="spellEnd"/>
      <w:r w:rsidRPr="00C52721">
        <w:rPr>
          <w:sz w:val="20"/>
          <w:szCs w:val="20"/>
        </w:rPr>
        <w:t xml:space="preserve"> de la </w:t>
      </w:r>
      <w:proofErr w:type="spellStart"/>
      <w:r w:rsidRPr="00C52721">
        <w:rPr>
          <w:sz w:val="20"/>
          <w:szCs w:val="20"/>
        </w:rPr>
        <w:t>empresa</w:t>
      </w:r>
      <w:proofErr w:type="spellEnd"/>
      <w:r w:rsidRPr="00C52721">
        <w:rPr>
          <w:sz w:val="20"/>
          <w:szCs w:val="20"/>
        </w:rPr>
        <w:t>: ______________</w:t>
      </w:r>
      <w:r w:rsidR="00C52721" w:rsidRPr="00C52721">
        <w:rPr>
          <w:sz w:val="20"/>
          <w:szCs w:val="20"/>
        </w:rPr>
        <w:t>_______________________________________________________________</w:t>
      </w:r>
    </w:p>
    <w:p w14:paraId="58321F92" w14:textId="274C4D08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Teléfono</w:t>
      </w:r>
      <w:proofErr w:type="spellEnd"/>
      <w:r w:rsidRPr="00C52721">
        <w:rPr>
          <w:sz w:val="20"/>
          <w:szCs w:val="20"/>
        </w:rPr>
        <w:t xml:space="preserve"> de la </w:t>
      </w:r>
      <w:proofErr w:type="spellStart"/>
      <w:r w:rsidRPr="00C52721">
        <w:rPr>
          <w:sz w:val="20"/>
          <w:szCs w:val="20"/>
        </w:rPr>
        <w:t>empresa</w:t>
      </w:r>
      <w:proofErr w:type="spellEnd"/>
      <w:r w:rsidRPr="00C52721">
        <w:rPr>
          <w:sz w:val="20"/>
          <w:szCs w:val="20"/>
        </w:rPr>
        <w:t>: _________________________________</w:t>
      </w:r>
      <w:r w:rsidR="00C52721" w:rsidRPr="00C52721">
        <w:rPr>
          <w:sz w:val="20"/>
          <w:szCs w:val="20"/>
        </w:rPr>
        <w:t>__________________________________________</w:t>
      </w:r>
      <w:r w:rsidRPr="00C52721">
        <w:rPr>
          <w:sz w:val="20"/>
          <w:szCs w:val="20"/>
        </w:rPr>
        <w:t>___</w:t>
      </w:r>
    </w:p>
    <w:p w14:paraId="02A21003" w14:textId="161A9005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>Cargo/</w:t>
      </w:r>
      <w:proofErr w:type="spellStart"/>
      <w:r w:rsidRPr="00C52721">
        <w:rPr>
          <w:sz w:val="20"/>
          <w:szCs w:val="20"/>
        </w:rPr>
        <w:t>puesto</w:t>
      </w:r>
      <w:proofErr w:type="spellEnd"/>
      <w:r w:rsidRPr="00C52721">
        <w:rPr>
          <w:sz w:val="20"/>
          <w:szCs w:val="20"/>
        </w:rPr>
        <w:t xml:space="preserve">: _______________________________Tiempo </w:t>
      </w:r>
      <w:proofErr w:type="spellStart"/>
      <w:r w:rsidRPr="00C52721">
        <w:rPr>
          <w:sz w:val="20"/>
          <w:szCs w:val="20"/>
        </w:rPr>
        <w:t>en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el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empleo</w:t>
      </w:r>
      <w:proofErr w:type="spellEnd"/>
      <w:r w:rsidRPr="00C52721">
        <w:rPr>
          <w:sz w:val="20"/>
          <w:szCs w:val="20"/>
        </w:rPr>
        <w:t xml:space="preserve"> actual: ______ </w:t>
      </w:r>
      <w:proofErr w:type="spellStart"/>
      <w:r w:rsidRPr="00C52721">
        <w:rPr>
          <w:sz w:val="20"/>
          <w:szCs w:val="20"/>
        </w:rPr>
        <w:t>años</w:t>
      </w:r>
      <w:proofErr w:type="spellEnd"/>
      <w:r w:rsidRPr="00C52721">
        <w:rPr>
          <w:sz w:val="20"/>
          <w:szCs w:val="20"/>
        </w:rPr>
        <w:t xml:space="preserve"> / meses</w:t>
      </w:r>
    </w:p>
    <w:p w14:paraId="1E4D0674" w14:textId="77777777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Tipo de </w:t>
      </w:r>
      <w:proofErr w:type="spellStart"/>
      <w:r w:rsidRPr="00C52721">
        <w:rPr>
          <w:sz w:val="20"/>
          <w:szCs w:val="20"/>
        </w:rPr>
        <w:t>contrato</w:t>
      </w:r>
      <w:proofErr w:type="spellEnd"/>
      <w:r w:rsidRPr="00C52721">
        <w:rPr>
          <w:sz w:val="20"/>
          <w:szCs w:val="20"/>
        </w:rPr>
        <w:t xml:space="preserve">: ☐ Permanente ☐ Temporal ☐ </w:t>
      </w:r>
      <w:proofErr w:type="spellStart"/>
      <w:r w:rsidRPr="00C52721">
        <w:rPr>
          <w:sz w:val="20"/>
          <w:szCs w:val="20"/>
        </w:rPr>
        <w:t>Otro</w:t>
      </w:r>
      <w:proofErr w:type="spellEnd"/>
      <w:r w:rsidRPr="00C52721">
        <w:rPr>
          <w:sz w:val="20"/>
          <w:szCs w:val="20"/>
        </w:rPr>
        <w:t xml:space="preserve"> ____________</w:t>
      </w:r>
    </w:p>
    <w:p w14:paraId="0BFD4EF0" w14:textId="3BDECDD7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Ingreso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mensual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neto</w:t>
      </w:r>
      <w:proofErr w:type="spellEnd"/>
      <w:r w:rsidRPr="00C52721">
        <w:rPr>
          <w:sz w:val="20"/>
          <w:szCs w:val="20"/>
        </w:rPr>
        <w:t>: C$ ____________________</w:t>
      </w:r>
    </w:p>
    <w:p w14:paraId="527737B7" w14:textId="7B5F3882" w:rsidR="00F24C5D" w:rsidRPr="00C52721" w:rsidRDefault="00440874" w:rsidP="00FE5081">
      <w:pPr>
        <w:spacing w:after="0"/>
        <w:rPr>
          <w:sz w:val="20"/>
          <w:szCs w:val="20"/>
        </w:rPr>
      </w:pPr>
      <w:r w:rsidRPr="00C5272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38F0529A" wp14:editId="4C859F08">
                <wp:simplePos x="0" y="0"/>
                <wp:positionH relativeFrom="column">
                  <wp:posOffset>1383030</wp:posOffset>
                </wp:positionH>
                <wp:positionV relativeFrom="paragraph">
                  <wp:posOffset>20320</wp:posOffset>
                </wp:positionV>
                <wp:extent cx="293370" cy="182880"/>
                <wp:effectExtent l="57150" t="38100" r="68580" b="102870"/>
                <wp:wrapNone/>
                <wp:docPr id="84625538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B76DF" id="Rectángulo 1" o:spid="_x0000_s1026" style="position:absolute;margin-left:108.9pt;margin-top:1.6pt;width:23.1pt;height:14.4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proofErr w:type="spellStart"/>
      <w:r w:rsidRPr="00C52721">
        <w:rPr>
          <w:sz w:val="20"/>
          <w:szCs w:val="20"/>
        </w:rPr>
        <w:t>Deducciones</w:t>
      </w:r>
      <w:proofErr w:type="spellEnd"/>
      <w:r w:rsidRPr="00C52721">
        <w:rPr>
          <w:sz w:val="20"/>
          <w:szCs w:val="20"/>
        </w:rPr>
        <w:t xml:space="preserve"> (INSS, IR</w:t>
      </w:r>
      <w:r w:rsidR="00FE5081" w:rsidRPr="00C52721">
        <w:rPr>
          <w:sz w:val="20"/>
          <w:szCs w:val="20"/>
        </w:rPr>
        <w:t>.</w:t>
      </w:r>
      <w:r w:rsidR="00FE5081" w:rsidRPr="00C52721">
        <w:rPr>
          <w:noProof/>
          <w:sz w:val="20"/>
          <w:szCs w:val="20"/>
        </w:rPr>
        <w:t xml:space="preserve"> </w:t>
      </w:r>
    </w:p>
    <w:p w14:paraId="42A148BD" w14:textId="2A9A453F" w:rsidR="00F24C5D" w:rsidRPr="00C52721" w:rsidRDefault="00000000" w:rsidP="00FE5081">
      <w:pPr>
        <w:pStyle w:val="Ttulo1"/>
        <w:rPr>
          <w:color w:val="auto"/>
          <w:sz w:val="24"/>
          <w:szCs w:val="24"/>
        </w:rPr>
      </w:pPr>
      <w:r w:rsidRPr="00C52721">
        <w:rPr>
          <w:color w:val="auto"/>
          <w:sz w:val="24"/>
          <w:szCs w:val="24"/>
        </w:rPr>
        <w:t>3. INFORMACIÓN DEL NEGOCIO (CLIENTE COMERCIANTE O EMPRESARIO)</w:t>
      </w:r>
    </w:p>
    <w:p w14:paraId="40704BA8" w14:textId="77777777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Nombre del </w:t>
      </w:r>
      <w:proofErr w:type="spellStart"/>
      <w:r w:rsidRPr="00C52721">
        <w:rPr>
          <w:sz w:val="20"/>
          <w:szCs w:val="20"/>
        </w:rPr>
        <w:t>negocio</w:t>
      </w:r>
      <w:proofErr w:type="spellEnd"/>
      <w:r w:rsidRPr="00C52721">
        <w:rPr>
          <w:sz w:val="20"/>
          <w:szCs w:val="20"/>
        </w:rPr>
        <w:t>: ________________________________________</w:t>
      </w:r>
    </w:p>
    <w:p w14:paraId="2F13536F" w14:textId="77777777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Actividad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económica</w:t>
      </w:r>
      <w:proofErr w:type="spellEnd"/>
      <w:r w:rsidRPr="00C52721">
        <w:rPr>
          <w:sz w:val="20"/>
          <w:szCs w:val="20"/>
        </w:rPr>
        <w:t xml:space="preserve"> principal: _______________________________</w:t>
      </w:r>
    </w:p>
    <w:p w14:paraId="7AB5EA2C" w14:textId="69F6100B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Ubicación</w:t>
      </w:r>
      <w:proofErr w:type="spellEnd"/>
      <w:r w:rsidRPr="00C52721">
        <w:rPr>
          <w:sz w:val="20"/>
          <w:szCs w:val="20"/>
        </w:rPr>
        <w:t xml:space="preserve"> del </w:t>
      </w:r>
      <w:proofErr w:type="spellStart"/>
      <w:r w:rsidRPr="00C52721">
        <w:rPr>
          <w:sz w:val="20"/>
          <w:szCs w:val="20"/>
        </w:rPr>
        <w:t>negocio</w:t>
      </w:r>
      <w:proofErr w:type="spellEnd"/>
      <w:r w:rsidRPr="00C52721">
        <w:rPr>
          <w:sz w:val="20"/>
          <w:szCs w:val="20"/>
        </w:rPr>
        <w:t>: ___________________________________</w:t>
      </w:r>
      <w:r w:rsidR="00FE5081" w:rsidRPr="00C52721">
        <w:rPr>
          <w:sz w:val="20"/>
          <w:szCs w:val="20"/>
        </w:rPr>
        <w:t>____________________________________________</w:t>
      </w:r>
    </w:p>
    <w:p w14:paraId="2FE585A8" w14:textId="77777777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Teléfono</w:t>
      </w:r>
      <w:proofErr w:type="spellEnd"/>
      <w:r w:rsidRPr="00C52721">
        <w:rPr>
          <w:sz w:val="20"/>
          <w:szCs w:val="20"/>
        </w:rPr>
        <w:t xml:space="preserve"> del </w:t>
      </w:r>
      <w:proofErr w:type="spellStart"/>
      <w:r w:rsidRPr="00C52721">
        <w:rPr>
          <w:sz w:val="20"/>
          <w:szCs w:val="20"/>
        </w:rPr>
        <w:t>negocio</w:t>
      </w:r>
      <w:proofErr w:type="spellEnd"/>
      <w:r w:rsidRPr="00C52721">
        <w:rPr>
          <w:sz w:val="20"/>
          <w:szCs w:val="20"/>
        </w:rPr>
        <w:t>: ________________________________________</w:t>
      </w:r>
    </w:p>
    <w:p w14:paraId="66659663" w14:textId="03E3A758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Tiempo de </w:t>
      </w:r>
      <w:proofErr w:type="spellStart"/>
      <w:r w:rsidRPr="00C52721">
        <w:rPr>
          <w:sz w:val="20"/>
          <w:szCs w:val="20"/>
        </w:rPr>
        <w:t>operación</w:t>
      </w:r>
      <w:proofErr w:type="spellEnd"/>
      <w:r w:rsidRPr="00C52721">
        <w:rPr>
          <w:sz w:val="20"/>
          <w:szCs w:val="20"/>
        </w:rPr>
        <w:t xml:space="preserve">: ______ </w:t>
      </w:r>
      <w:proofErr w:type="spellStart"/>
      <w:r w:rsidRPr="00C52721">
        <w:rPr>
          <w:sz w:val="20"/>
          <w:szCs w:val="20"/>
        </w:rPr>
        <w:t>años</w:t>
      </w:r>
      <w:proofErr w:type="spellEnd"/>
      <w:r w:rsidRPr="00C52721">
        <w:rPr>
          <w:sz w:val="20"/>
          <w:szCs w:val="20"/>
        </w:rPr>
        <w:t xml:space="preserve"> / </w:t>
      </w:r>
      <w:proofErr w:type="spellStart"/>
      <w:r w:rsidRPr="00C52721">
        <w:rPr>
          <w:sz w:val="20"/>
          <w:szCs w:val="20"/>
        </w:rPr>
        <w:t>mesesLocal</w:t>
      </w:r>
      <w:proofErr w:type="spellEnd"/>
      <w:r w:rsidRPr="00C52721">
        <w:rPr>
          <w:sz w:val="20"/>
          <w:szCs w:val="20"/>
        </w:rPr>
        <w:t xml:space="preserve">: ☐ </w:t>
      </w:r>
      <w:proofErr w:type="spellStart"/>
      <w:r w:rsidRPr="00C52721">
        <w:rPr>
          <w:sz w:val="20"/>
          <w:szCs w:val="20"/>
        </w:rPr>
        <w:t>Propio</w:t>
      </w:r>
      <w:proofErr w:type="spellEnd"/>
      <w:r w:rsidRPr="00C52721">
        <w:rPr>
          <w:sz w:val="20"/>
          <w:szCs w:val="20"/>
        </w:rPr>
        <w:t xml:space="preserve"> ☐ </w:t>
      </w:r>
      <w:proofErr w:type="spellStart"/>
      <w:r w:rsidRPr="00C52721">
        <w:rPr>
          <w:sz w:val="20"/>
          <w:szCs w:val="20"/>
        </w:rPr>
        <w:t>Alquilado</w:t>
      </w:r>
      <w:proofErr w:type="spellEnd"/>
      <w:r w:rsidRPr="00C52721">
        <w:rPr>
          <w:sz w:val="20"/>
          <w:szCs w:val="20"/>
        </w:rPr>
        <w:t xml:space="preserve"> ☐ </w:t>
      </w:r>
      <w:proofErr w:type="spellStart"/>
      <w:r w:rsidRPr="00C52721">
        <w:rPr>
          <w:sz w:val="20"/>
          <w:szCs w:val="20"/>
        </w:rPr>
        <w:t>Otro</w:t>
      </w:r>
      <w:proofErr w:type="spellEnd"/>
      <w:r w:rsidRPr="00C52721">
        <w:rPr>
          <w:sz w:val="20"/>
          <w:szCs w:val="20"/>
        </w:rPr>
        <w:t xml:space="preserve"> ________________</w:t>
      </w:r>
    </w:p>
    <w:p w14:paraId="64F64CFB" w14:textId="77777777" w:rsidR="00F24C5D" w:rsidRPr="00C52721" w:rsidRDefault="00000000" w:rsidP="00FE5081">
      <w:pPr>
        <w:pStyle w:val="Ttulo2"/>
        <w:rPr>
          <w:color w:val="auto"/>
          <w:sz w:val="24"/>
          <w:szCs w:val="24"/>
        </w:rPr>
      </w:pPr>
      <w:proofErr w:type="spellStart"/>
      <w:r w:rsidRPr="00C52721">
        <w:rPr>
          <w:color w:val="auto"/>
          <w:sz w:val="24"/>
          <w:szCs w:val="24"/>
        </w:rPr>
        <w:lastRenderedPageBreak/>
        <w:t>Ingresos</w:t>
      </w:r>
      <w:proofErr w:type="spellEnd"/>
      <w:r w:rsidRPr="00C52721">
        <w:rPr>
          <w:color w:val="auto"/>
          <w:sz w:val="24"/>
          <w:szCs w:val="24"/>
        </w:rPr>
        <w:t xml:space="preserve"> y Ventas</w:t>
      </w:r>
    </w:p>
    <w:p w14:paraId="4DA6AF85" w14:textId="4B791B33" w:rsidR="00F24C5D" w:rsidRPr="00C52721" w:rsidRDefault="00D600FA" w:rsidP="00FE5081">
      <w:pPr>
        <w:spacing w:after="0"/>
        <w:rPr>
          <w:sz w:val="20"/>
          <w:szCs w:val="20"/>
        </w:rPr>
      </w:pPr>
      <w:r w:rsidRPr="00C52721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45BE463" wp14:editId="27BAAED9">
                <wp:simplePos x="0" y="0"/>
                <wp:positionH relativeFrom="column">
                  <wp:posOffset>2602230</wp:posOffset>
                </wp:positionH>
                <wp:positionV relativeFrom="paragraph">
                  <wp:posOffset>186055</wp:posOffset>
                </wp:positionV>
                <wp:extent cx="1691640" cy="167640"/>
                <wp:effectExtent l="57150" t="19050" r="80010" b="99060"/>
                <wp:wrapNone/>
                <wp:docPr id="772473903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1640" cy="167640"/>
                          <a:chOff x="0" y="0"/>
                          <a:chExt cx="1691640" cy="167640"/>
                        </a:xfrm>
                      </wpg:grpSpPr>
                      <wps:wsp>
                        <wps:cNvPr id="904748441" name="Rectángulo 5"/>
                        <wps:cNvSpPr/>
                        <wps:spPr>
                          <a:xfrm>
                            <a:off x="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4FE848" w14:textId="77777777" w:rsidR="00D600FA" w:rsidRPr="00D600FA" w:rsidRDefault="00D600FA" w:rsidP="00D600FA">
                              <w:pPr>
                                <w:jc w:val="center"/>
                                <w:rPr>
                                  <w:sz w:val="10"/>
                                  <w:szCs w:val="10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262158" name="Rectángulo 5"/>
                        <wps:cNvSpPr/>
                        <wps:spPr>
                          <a:xfrm>
                            <a:off x="24384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829080" name="Rectángulo 5"/>
                        <wps:cNvSpPr/>
                        <wps:spPr>
                          <a:xfrm>
                            <a:off x="49530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673249" name="Rectángulo 5"/>
                        <wps:cNvSpPr/>
                        <wps:spPr>
                          <a:xfrm>
                            <a:off x="73914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807032" name="Rectángulo 5"/>
                        <wps:cNvSpPr/>
                        <wps:spPr>
                          <a:xfrm>
                            <a:off x="98298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698796" name="Rectángulo 5"/>
                        <wps:cNvSpPr/>
                        <wps:spPr>
                          <a:xfrm>
                            <a:off x="123444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074345" name="Rectángulo 5"/>
                        <wps:cNvSpPr/>
                        <wps:spPr>
                          <a:xfrm>
                            <a:off x="148590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5BE463" id="Grupo 6" o:spid="_x0000_s1026" style="position:absolute;margin-left:204.9pt;margin-top:14.65pt;width:133.2pt;height:13.2pt;z-index:251695104;mso-width-relative:margin;mso-height-relative:margin" coordsize="16916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">
                <v:rect id="Rectángulo 5" o:spid="_x0000_s1027" style="position:absolute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3A4FE848" w14:textId="77777777" w:rsidR="00D600FA" w:rsidRPr="00D600FA" w:rsidRDefault="00D600FA" w:rsidP="00D600FA">
                        <w:pPr>
                          <w:jc w:val="center"/>
                          <w:rPr>
                            <w:sz w:val="10"/>
                            <w:szCs w:val="10"/>
                            <w:lang w:val="es-ES"/>
                          </w:rPr>
                        </w:pPr>
                      </w:p>
                    </w:txbxContent>
                  </v:textbox>
                </v:rect>
                <v:rect id="Rectángulo 5" o:spid="_x0000_s1028" style="position:absolute;left:2438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29" style="position:absolute;left:4953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30" style="position:absolute;left:7391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31" style="position:absolute;left:9829;width:2058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32" style="position:absolute;left:12344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33" style="position:absolute;left:14859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</v:group>
            </w:pict>
          </mc:Fallback>
        </mc:AlternateContent>
      </w:r>
      <w:r w:rsidRPr="00C52721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50F8E23" wp14:editId="0B53E068">
                <wp:simplePos x="0" y="0"/>
                <wp:positionH relativeFrom="column">
                  <wp:posOffset>11430</wp:posOffset>
                </wp:positionH>
                <wp:positionV relativeFrom="paragraph">
                  <wp:posOffset>186055</wp:posOffset>
                </wp:positionV>
                <wp:extent cx="1691640" cy="167640"/>
                <wp:effectExtent l="57150" t="19050" r="80010" b="99060"/>
                <wp:wrapNone/>
                <wp:docPr id="10106612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1640" cy="167640"/>
                          <a:chOff x="0" y="0"/>
                          <a:chExt cx="1691640" cy="167640"/>
                        </a:xfrm>
                      </wpg:grpSpPr>
                      <wps:wsp>
                        <wps:cNvPr id="838702318" name="Rectángulo 5"/>
                        <wps:cNvSpPr/>
                        <wps:spPr>
                          <a:xfrm>
                            <a:off x="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BA8776" w14:textId="35FA1324" w:rsidR="00D600FA" w:rsidRPr="00D600FA" w:rsidRDefault="00D600FA" w:rsidP="00D600FA">
                              <w:pPr>
                                <w:jc w:val="center"/>
                                <w:rPr>
                                  <w:sz w:val="10"/>
                                  <w:szCs w:val="10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759089" name="Rectángulo 5"/>
                        <wps:cNvSpPr/>
                        <wps:spPr>
                          <a:xfrm>
                            <a:off x="24384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257325" name="Rectángulo 5"/>
                        <wps:cNvSpPr/>
                        <wps:spPr>
                          <a:xfrm>
                            <a:off x="49530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219917" name="Rectángulo 5"/>
                        <wps:cNvSpPr/>
                        <wps:spPr>
                          <a:xfrm>
                            <a:off x="73914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486852" name="Rectángulo 5"/>
                        <wps:cNvSpPr/>
                        <wps:spPr>
                          <a:xfrm>
                            <a:off x="98298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806656" name="Rectángulo 5"/>
                        <wps:cNvSpPr/>
                        <wps:spPr>
                          <a:xfrm>
                            <a:off x="123444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528436" name="Rectángulo 5"/>
                        <wps:cNvSpPr/>
                        <wps:spPr>
                          <a:xfrm>
                            <a:off x="1485900" y="0"/>
                            <a:ext cx="205740" cy="167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F8E23" id="_x0000_s1034" style="position:absolute;margin-left:.9pt;margin-top:14.65pt;width:133.2pt;height:13.2pt;z-index:251679744" coordsize="16916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">
                <v:rect id="Rectángulo 5" o:spid="_x0000_s1035" style="position:absolute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7BBA8776" w14:textId="35FA1324" w:rsidR="00D600FA" w:rsidRPr="00D600FA" w:rsidRDefault="00D600FA" w:rsidP="00D600FA">
                        <w:pPr>
                          <w:jc w:val="center"/>
                          <w:rPr>
                            <w:sz w:val="10"/>
                            <w:szCs w:val="10"/>
                            <w:lang w:val="es-ES"/>
                          </w:rPr>
                        </w:pPr>
                      </w:p>
                    </w:txbxContent>
                  </v:textbox>
                </v:rect>
                <v:rect id="Rectángulo 5" o:spid="_x0000_s1036" style="position:absolute;left:2438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37" style="position:absolute;left:4953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38" style="position:absolute;left:7391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39" style="position:absolute;left:9829;width:2058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40" style="position:absolute;left:12344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ángulo 5" o:spid="_x0000_s1041" style="position:absolute;left:14859;width:205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</v:group>
            </w:pict>
          </mc:Fallback>
        </mc:AlternateContent>
      </w:r>
      <w:r w:rsidRPr="00C52721">
        <w:rPr>
          <w:sz w:val="20"/>
          <w:szCs w:val="20"/>
        </w:rPr>
        <w:t xml:space="preserve">Ventas </w:t>
      </w:r>
      <w:proofErr w:type="spellStart"/>
      <w:r w:rsidRPr="00C52721">
        <w:rPr>
          <w:sz w:val="20"/>
          <w:szCs w:val="20"/>
        </w:rPr>
        <w:t>en</w:t>
      </w:r>
      <w:proofErr w:type="spellEnd"/>
      <w:r w:rsidRPr="00C52721">
        <w:rPr>
          <w:sz w:val="20"/>
          <w:szCs w:val="20"/>
        </w:rPr>
        <w:t xml:space="preserve"> días buenos: C</w:t>
      </w:r>
      <w:proofErr w:type="gramStart"/>
      <w:r w:rsidRPr="00C52721">
        <w:rPr>
          <w:sz w:val="20"/>
          <w:szCs w:val="20"/>
        </w:rPr>
        <w:t>$ __</w:t>
      </w:r>
      <w:proofErr w:type="gramEnd"/>
      <w:r w:rsidRPr="00C52721">
        <w:rPr>
          <w:sz w:val="20"/>
          <w:szCs w:val="20"/>
        </w:rPr>
        <w:t xml:space="preserve">__________________Ventas </w:t>
      </w:r>
      <w:proofErr w:type="spellStart"/>
      <w:r w:rsidRPr="00C52721">
        <w:rPr>
          <w:sz w:val="20"/>
          <w:szCs w:val="20"/>
        </w:rPr>
        <w:t>en</w:t>
      </w:r>
      <w:proofErr w:type="spellEnd"/>
      <w:r w:rsidRPr="00C52721">
        <w:rPr>
          <w:sz w:val="20"/>
          <w:szCs w:val="20"/>
        </w:rPr>
        <w:t xml:space="preserve"> días </w:t>
      </w:r>
      <w:proofErr w:type="spellStart"/>
      <w:r w:rsidRPr="00C52721">
        <w:rPr>
          <w:sz w:val="20"/>
          <w:szCs w:val="20"/>
        </w:rPr>
        <w:t>malos</w:t>
      </w:r>
      <w:proofErr w:type="spellEnd"/>
      <w:r w:rsidRPr="00C52721">
        <w:rPr>
          <w:sz w:val="20"/>
          <w:szCs w:val="20"/>
        </w:rPr>
        <w:t>: C$ ____________________</w:t>
      </w:r>
      <w:r w:rsidR="00440874" w:rsidRPr="00C52721">
        <w:rPr>
          <w:sz w:val="20"/>
          <w:szCs w:val="20"/>
        </w:rPr>
        <w:t>______</w:t>
      </w:r>
    </w:p>
    <w:p w14:paraId="50BB6434" w14:textId="077F0DC1" w:rsidR="00D600FA" w:rsidRPr="00C52721" w:rsidRDefault="007B3B62" w:rsidP="00FE5081">
      <w:pPr>
        <w:spacing w:after="0"/>
        <w:rPr>
          <w:sz w:val="20"/>
          <w:szCs w:val="20"/>
        </w:rPr>
      </w:pPr>
      <w:r w:rsidRPr="00C52721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7135484A" wp14:editId="558596A5">
                <wp:simplePos x="0" y="0"/>
                <wp:positionH relativeFrom="column">
                  <wp:posOffset>2579370</wp:posOffset>
                </wp:positionH>
                <wp:positionV relativeFrom="paragraph">
                  <wp:posOffset>123825</wp:posOffset>
                </wp:positionV>
                <wp:extent cx="1733550" cy="243840"/>
                <wp:effectExtent l="0" t="0" r="0" b="3810"/>
                <wp:wrapNone/>
                <wp:docPr id="1906895927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0" cy="243840"/>
                          <a:chOff x="0" y="0"/>
                          <a:chExt cx="1733550" cy="243840"/>
                        </a:xfrm>
                      </wpg:grpSpPr>
                      <wps:wsp>
                        <wps:cNvPr id="1425723170" name="Cuadro de texto 7"/>
                        <wps:cNvSpPr txBox="1"/>
                        <wps:spPr>
                          <a:xfrm>
                            <a:off x="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5554E6" w14:textId="77777777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 w:rsidRPr="00D600FA">
                                <w:rPr>
                                  <w:lang w:val="es-ES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941984" name="Cuadro de texto 7"/>
                        <wps:cNvSpPr txBox="1"/>
                        <wps:spPr>
                          <a:xfrm>
                            <a:off x="25146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3B4B05" w14:textId="77777777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289784" name="Cuadro de texto 7"/>
                        <wps:cNvSpPr txBox="1"/>
                        <wps:spPr>
                          <a:xfrm>
                            <a:off x="49530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3E5ECC" w14:textId="77777777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753290" name="Cuadro de texto 7"/>
                        <wps:cNvSpPr txBox="1"/>
                        <wps:spPr>
                          <a:xfrm>
                            <a:off x="73914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209806" w14:textId="77777777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43042" name="Cuadro de texto 7"/>
                        <wps:cNvSpPr txBox="1"/>
                        <wps:spPr>
                          <a:xfrm>
                            <a:off x="97536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DFE38B" w14:textId="77777777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502431" name="Cuadro de texto 7"/>
                        <wps:cNvSpPr txBox="1"/>
                        <wps:spPr>
                          <a:xfrm>
                            <a:off x="122682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0F6507" w14:textId="77777777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756953" name="Cuadro de texto 7"/>
                        <wps:cNvSpPr txBox="1"/>
                        <wps:spPr>
                          <a:xfrm>
                            <a:off x="148590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01BBA0" w14:textId="77777777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5484A" id="Grupo 8" o:spid="_x0000_s1042" style="position:absolute;margin-left:203.1pt;margin-top:9.75pt;width:136.5pt;height:19.2pt;z-index:251763712" coordsize="17335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" o:spid="_x0000_s1043" type="#_x0000_t202" style="position:absolute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" filled="f" stroked="f" strokeweight=".5pt">
                  <v:textbox>
                    <w:txbxContent>
                      <w:p w14:paraId="375554E6" w14:textId="77777777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 w:rsidRPr="00D600FA">
                          <w:rPr>
                            <w:lang w:val="es-ES"/>
                          </w:rPr>
                          <w:t>L</w:t>
                        </w:r>
                      </w:p>
                    </w:txbxContent>
                  </v:textbox>
                </v:shape>
                <v:shape id="Cuadro de texto 7" o:spid="_x0000_s1044" type="#_x0000_t202" style="position:absolute;left:2514;width:2477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" filled="f" stroked="f" strokeweight=".5pt">
                  <v:textbox>
                    <w:txbxContent>
                      <w:p w14:paraId="1F3B4B05" w14:textId="77777777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M</w:t>
                        </w:r>
                      </w:p>
                    </w:txbxContent>
                  </v:textbox>
                </v:shape>
                <v:shape id="Cuadro de texto 7" o:spid="_x0000_s1045" type="#_x0000_t202" style="position:absolute;left:4953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" filled="f" stroked="f" strokeweight=".5pt">
                  <v:textbox>
                    <w:txbxContent>
                      <w:p w14:paraId="313E5ECC" w14:textId="77777777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M</w:t>
                        </w:r>
                      </w:p>
                    </w:txbxContent>
                  </v:textbox>
                </v:shape>
                <v:shape id="Cuadro de texto 7" o:spid="_x0000_s1046" type="#_x0000_t202" style="position:absolute;left:7391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" filled="f" stroked="f" strokeweight=".5pt">
                  <v:textbox>
                    <w:txbxContent>
                      <w:p w14:paraId="3F209806" w14:textId="77777777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J</w:t>
                        </w:r>
                      </w:p>
                    </w:txbxContent>
                  </v:textbox>
                </v:shape>
                <v:shape id="Cuadro de texto 7" o:spid="_x0000_s1047" type="#_x0000_t202" style="position:absolute;left:9753;width:2477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" filled="f" stroked="f" strokeweight=".5pt">
                  <v:textbox>
                    <w:txbxContent>
                      <w:p w14:paraId="02DFE38B" w14:textId="77777777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V</w:t>
                        </w:r>
                      </w:p>
                    </w:txbxContent>
                  </v:textbox>
                </v:shape>
                <v:shape id="Cuadro de texto 7" o:spid="_x0000_s1048" type="#_x0000_t202" style="position:absolute;left:12268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" filled="f" stroked="f" strokeweight=".5pt">
                  <v:textbox>
                    <w:txbxContent>
                      <w:p w14:paraId="5A0F6507" w14:textId="77777777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S</w:t>
                        </w:r>
                      </w:p>
                    </w:txbxContent>
                  </v:textbox>
                </v:shape>
                <v:shape id="Cuadro de texto 7" o:spid="_x0000_s1049" type="#_x0000_t202" style="position:absolute;left:14859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" filled="f" stroked="f" strokeweight=".5pt">
                  <v:textbox>
                    <w:txbxContent>
                      <w:p w14:paraId="6E01BBA0" w14:textId="77777777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52721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2198A778" wp14:editId="303F5585">
                <wp:simplePos x="0" y="0"/>
                <wp:positionH relativeFrom="column">
                  <wp:posOffset>7620</wp:posOffset>
                </wp:positionH>
                <wp:positionV relativeFrom="paragraph">
                  <wp:posOffset>123825</wp:posOffset>
                </wp:positionV>
                <wp:extent cx="1733550" cy="243840"/>
                <wp:effectExtent l="0" t="0" r="0" b="3810"/>
                <wp:wrapNone/>
                <wp:docPr id="1202708956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0" cy="243840"/>
                          <a:chOff x="0" y="0"/>
                          <a:chExt cx="1733550" cy="243840"/>
                        </a:xfrm>
                      </wpg:grpSpPr>
                      <wps:wsp>
                        <wps:cNvPr id="901393181" name="Cuadro de texto 7"/>
                        <wps:cNvSpPr txBox="1"/>
                        <wps:spPr>
                          <a:xfrm>
                            <a:off x="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7C54B5" w14:textId="3AD0980D" w:rsidR="00D600FA" w:rsidRPr="00D600FA" w:rsidRDefault="00D600FA">
                              <w:pPr>
                                <w:rPr>
                                  <w:lang w:val="es-ES"/>
                                </w:rPr>
                              </w:pPr>
                              <w:r w:rsidRPr="00D600FA">
                                <w:rPr>
                                  <w:lang w:val="es-ES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179674" name="Cuadro de texto 7"/>
                        <wps:cNvSpPr txBox="1"/>
                        <wps:spPr>
                          <a:xfrm>
                            <a:off x="25146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5B6259" w14:textId="718899C1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093823" name="Cuadro de texto 7"/>
                        <wps:cNvSpPr txBox="1"/>
                        <wps:spPr>
                          <a:xfrm>
                            <a:off x="49530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FBE66C" w14:textId="54FE6447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476285" name="Cuadro de texto 7"/>
                        <wps:cNvSpPr txBox="1"/>
                        <wps:spPr>
                          <a:xfrm>
                            <a:off x="73914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FE24B0" w14:textId="17FF97B0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713217" name="Cuadro de texto 7"/>
                        <wps:cNvSpPr txBox="1"/>
                        <wps:spPr>
                          <a:xfrm>
                            <a:off x="97536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3FF396" w14:textId="7B206975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019193" name="Cuadro de texto 7"/>
                        <wps:cNvSpPr txBox="1"/>
                        <wps:spPr>
                          <a:xfrm>
                            <a:off x="122682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B0D5C4" w14:textId="6D4FF71E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476437" name="Cuadro de texto 7"/>
                        <wps:cNvSpPr txBox="1"/>
                        <wps:spPr>
                          <a:xfrm>
                            <a:off x="1485900" y="0"/>
                            <a:ext cx="24765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08E614" w14:textId="2E197866" w:rsidR="00D600FA" w:rsidRPr="00D600FA" w:rsidRDefault="00D600FA" w:rsidP="00D600FA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8A778" id="_x0000_s1050" style="position:absolute;margin-left:.6pt;margin-top:9.75pt;width:136.5pt;height:19.2pt;z-index:251755520" coordsize="17335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">
                <v:shape id="Cuadro de texto 7" o:spid="_x0000_s1051" type="#_x0000_t202" style="position:absolute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" filled="f" stroked="f" strokeweight=".5pt">
                  <v:textbox>
                    <w:txbxContent>
                      <w:p w14:paraId="587C54B5" w14:textId="3AD0980D" w:rsidR="00D600FA" w:rsidRPr="00D600FA" w:rsidRDefault="00D600FA">
                        <w:pPr>
                          <w:rPr>
                            <w:lang w:val="es-ES"/>
                          </w:rPr>
                        </w:pPr>
                        <w:r w:rsidRPr="00D600FA">
                          <w:rPr>
                            <w:lang w:val="es-ES"/>
                          </w:rPr>
                          <w:t>L</w:t>
                        </w:r>
                      </w:p>
                    </w:txbxContent>
                  </v:textbox>
                </v:shape>
                <v:shape id="Cuadro de texto 7" o:spid="_x0000_s1052" type="#_x0000_t202" style="position:absolute;left:2514;width:2477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" filled="f" stroked="f" strokeweight=".5pt">
                  <v:textbox>
                    <w:txbxContent>
                      <w:p w14:paraId="2F5B6259" w14:textId="718899C1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M</w:t>
                        </w:r>
                      </w:p>
                    </w:txbxContent>
                  </v:textbox>
                </v:shape>
                <v:shape id="Cuadro de texto 7" o:spid="_x0000_s1053" type="#_x0000_t202" style="position:absolute;left:4953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" filled="f" stroked="f" strokeweight=".5pt">
                  <v:textbox>
                    <w:txbxContent>
                      <w:p w14:paraId="32FBE66C" w14:textId="54FE6447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M</w:t>
                        </w:r>
                      </w:p>
                    </w:txbxContent>
                  </v:textbox>
                </v:shape>
                <v:shape id="Cuadro de texto 7" o:spid="_x0000_s1054" type="#_x0000_t202" style="position:absolute;left:7391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" filled="f" stroked="f" strokeweight=".5pt">
                  <v:textbox>
                    <w:txbxContent>
                      <w:p w14:paraId="3DFE24B0" w14:textId="17FF97B0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J</w:t>
                        </w:r>
                      </w:p>
                    </w:txbxContent>
                  </v:textbox>
                </v:shape>
                <v:shape id="Cuadro de texto 7" o:spid="_x0000_s1055" type="#_x0000_t202" style="position:absolute;left:9753;width:2477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" filled="f" stroked="f" strokeweight=".5pt">
                  <v:textbox>
                    <w:txbxContent>
                      <w:p w14:paraId="6F3FF396" w14:textId="7B206975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V</w:t>
                        </w:r>
                      </w:p>
                    </w:txbxContent>
                  </v:textbox>
                </v:shape>
                <v:shape id="Cuadro de texto 7" o:spid="_x0000_s1056" type="#_x0000_t202" style="position:absolute;left:12268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" filled="f" stroked="f" strokeweight=".5pt">
                  <v:textbox>
                    <w:txbxContent>
                      <w:p w14:paraId="52B0D5C4" w14:textId="6D4FF71E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S</w:t>
                        </w:r>
                      </w:p>
                    </w:txbxContent>
                  </v:textbox>
                </v:shape>
                <v:shape id="Cuadro de texto 7" o:spid="_x0000_s1057" type="#_x0000_t202" style="position:absolute;left:14859;width:247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" filled="f" stroked="f" strokeweight=".5pt">
                  <v:textbox>
                    <w:txbxContent>
                      <w:p w14:paraId="7108E614" w14:textId="2E197866" w:rsidR="00D600FA" w:rsidRPr="00D600FA" w:rsidRDefault="00D600FA" w:rsidP="00D600FA">
                        <w:pPr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775E9D" w14:textId="77777777" w:rsidR="00C52721" w:rsidRPr="00C52721" w:rsidRDefault="00C52721" w:rsidP="00FE5081">
      <w:pPr>
        <w:spacing w:after="0"/>
        <w:rPr>
          <w:sz w:val="20"/>
          <w:szCs w:val="20"/>
        </w:rPr>
      </w:pPr>
    </w:p>
    <w:p w14:paraId="75ED5545" w14:textId="37E6AFE3" w:rsidR="00CF0240" w:rsidRPr="00C52721" w:rsidRDefault="00000000" w:rsidP="00CF0240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Ventas </w:t>
      </w:r>
      <w:proofErr w:type="spellStart"/>
      <w:r w:rsidRPr="00C52721">
        <w:rPr>
          <w:sz w:val="20"/>
          <w:szCs w:val="20"/>
        </w:rPr>
        <w:t>promedio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mensual</w:t>
      </w:r>
      <w:proofErr w:type="spellEnd"/>
      <w:r w:rsidRPr="00C52721">
        <w:rPr>
          <w:sz w:val="20"/>
          <w:szCs w:val="20"/>
        </w:rPr>
        <w:t>: C$ ____________________</w:t>
      </w:r>
      <w:r w:rsidR="00CF0240" w:rsidRPr="00C52721">
        <w:rPr>
          <w:sz w:val="20"/>
          <w:szCs w:val="20"/>
        </w:rPr>
        <w:t xml:space="preserve"> </w:t>
      </w:r>
      <w:proofErr w:type="spellStart"/>
      <w:r w:rsidR="00CF0240" w:rsidRPr="00C52721">
        <w:rPr>
          <w:sz w:val="20"/>
          <w:szCs w:val="20"/>
        </w:rPr>
        <w:t>Margen</w:t>
      </w:r>
      <w:proofErr w:type="spellEnd"/>
      <w:r w:rsidR="00CF0240" w:rsidRPr="00C52721">
        <w:rPr>
          <w:sz w:val="20"/>
          <w:szCs w:val="20"/>
        </w:rPr>
        <w:t xml:space="preserve"> </w:t>
      </w:r>
      <w:proofErr w:type="spellStart"/>
      <w:r w:rsidR="00CF0240" w:rsidRPr="00C52721">
        <w:rPr>
          <w:sz w:val="20"/>
          <w:szCs w:val="20"/>
        </w:rPr>
        <w:t>comercial</w:t>
      </w:r>
      <w:proofErr w:type="spellEnd"/>
      <w:r w:rsidR="00CF0240" w:rsidRPr="00C52721">
        <w:rPr>
          <w:sz w:val="20"/>
          <w:szCs w:val="20"/>
        </w:rPr>
        <w:t xml:space="preserve"> ___________%</w:t>
      </w:r>
    </w:p>
    <w:p w14:paraId="7A688FDD" w14:textId="07858DBD" w:rsidR="00C52721" w:rsidRPr="00C52721" w:rsidRDefault="00C52721" w:rsidP="00CF0240">
      <w:pPr>
        <w:spacing w:after="0"/>
        <w:rPr>
          <w:sz w:val="20"/>
          <w:szCs w:val="20"/>
        </w:rPr>
      </w:pPr>
    </w:p>
    <w:p w14:paraId="15EB3C17" w14:textId="14838C3E" w:rsidR="00C52721" w:rsidRPr="00C52721" w:rsidRDefault="00C52721" w:rsidP="00CF0240">
      <w:pPr>
        <w:spacing w:after="0"/>
        <w:rPr>
          <w:sz w:val="20"/>
          <w:szCs w:val="20"/>
        </w:rPr>
      </w:pPr>
    </w:p>
    <w:p w14:paraId="495772D9" w14:textId="3A298BE3" w:rsidR="00C52721" w:rsidRPr="00C52721" w:rsidRDefault="00000000" w:rsidP="00C5272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Otros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ingresos</w:t>
      </w:r>
      <w:proofErr w:type="spellEnd"/>
      <w:r w:rsidRPr="00C52721">
        <w:rPr>
          <w:sz w:val="20"/>
          <w:szCs w:val="20"/>
        </w:rPr>
        <w:t>: C</w:t>
      </w:r>
      <w:proofErr w:type="gramStart"/>
      <w:r w:rsidRPr="00C52721">
        <w:rPr>
          <w:sz w:val="20"/>
          <w:szCs w:val="20"/>
        </w:rPr>
        <w:t>$__</w:t>
      </w:r>
      <w:proofErr w:type="gramEnd"/>
      <w:r w:rsidRPr="00C52721">
        <w:rPr>
          <w:sz w:val="20"/>
          <w:szCs w:val="20"/>
        </w:rPr>
        <w:t>______________</w:t>
      </w:r>
      <w:r w:rsidR="00C52721" w:rsidRPr="00C52721">
        <w:rPr>
          <w:sz w:val="20"/>
          <w:szCs w:val="20"/>
        </w:rPr>
        <w:t xml:space="preserve"> </w:t>
      </w:r>
      <w:proofErr w:type="spellStart"/>
      <w:r w:rsidR="00C52721" w:rsidRPr="00C52721">
        <w:rPr>
          <w:sz w:val="20"/>
          <w:szCs w:val="20"/>
        </w:rPr>
        <w:t>Margen</w:t>
      </w:r>
      <w:proofErr w:type="spellEnd"/>
      <w:r w:rsidR="00C52721" w:rsidRPr="00C52721">
        <w:rPr>
          <w:sz w:val="20"/>
          <w:szCs w:val="20"/>
        </w:rPr>
        <w:t xml:space="preserve"> </w:t>
      </w:r>
      <w:proofErr w:type="spellStart"/>
      <w:r w:rsidR="00C52721" w:rsidRPr="00C52721">
        <w:rPr>
          <w:sz w:val="20"/>
          <w:szCs w:val="20"/>
        </w:rPr>
        <w:t>comercial</w:t>
      </w:r>
      <w:proofErr w:type="spellEnd"/>
      <w:r w:rsidR="00C52721" w:rsidRPr="00C52721">
        <w:rPr>
          <w:sz w:val="20"/>
          <w:szCs w:val="20"/>
        </w:rPr>
        <w:t xml:space="preserve"> _______% </w:t>
      </w:r>
    </w:p>
    <w:p w14:paraId="7C2CEE0A" w14:textId="23A58BC4" w:rsidR="00C52721" w:rsidRPr="00C52721" w:rsidRDefault="00C52721" w:rsidP="00C52721">
      <w:pPr>
        <w:spacing w:after="0"/>
        <w:rPr>
          <w:sz w:val="20"/>
          <w:szCs w:val="20"/>
        </w:rPr>
      </w:pPr>
      <w:r w:rsidRPr="00C5272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2CAE86" wp14:editId="69BF630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5452110" cy="289560"/>
                <wp:effectExtent l="0" t="0" r="15240" b="15240"/>
                <wp:wrapNone/>
                <wp:docPr id="66395281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2110" cy="28956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E45FA" w14:textId="63BC0949" w:rsidR="00C52721" w:rsidRPr="00C52721" w:rsidRDefault="00C52721" w:rsidP="00C5272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Detallar: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CAE86" id="Rectángulo 10" o:spid="_x0000_s1058" style="position:absolute;margin-left:0;margin-top:2.45pt;width:429.3pt;height:22.8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" fillcolor="white [3201]" strokecolor="black [3213]" strokeweight=".25pt">
                <v:textbox>
                  <w:txbxContent>
                    <w:p w14:paraId="65AE45FA" w14:textId="63BC0949" w:rsidR="00C52721" w:rsidRPr="00C52721" w:rsidRDefault="00C52721" w:rsidP="00C5272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Detallar:</w:t>
                      </w:r>
                    </w:p>
                  </w:txbxContent>
                </v:textbox>
              </v:rect>
            </w:pict>
          </mc:Fallback>
        </mc:AlternateContent>
      </w:r>
    </w:p>
    <w:p w14:paraId="4F4AF966" w14:textId="54EDA42D" w:rsidR="00C52721" w:rsidRPr="00C52721" w:rsidRDefault="00C52721" w:rsidP="00C52721">
      <w:pPr>
        <w:spacing w:after="0"/>
        <w:rPr>
          <w:sz w:val="20"/>
          <w:szCs w:val="20"/>
        </w:rPr>
      </w:pPr>
    </w:p>
    <w:p w14:paraId="4B120C55" w14:textId="66E8445A" w:rsidR="00C52721" w:rsidRPr="00C52721" w:rsidRDefault="00C52721" w:rsidP="00C5272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Otros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ingresos</w:t>
      </w:r>
      <w:proofErr w:type="spellEnd"/>
      <w:r w:rsidRPr="00C52721">
        <w:rPr>
          <w:sz w:val="20"/>
          <w:szCs w:val="20"/>
        </w:rPr>
        <w:t>: C</w:t>
      </w:r>
      <w:proofErr w:type="gramStart"/>
      <w:r w:rsidRPr="00C52721">
        <w:rPr>
          <w:sz w:val="20"/>
          <w:szCs w:val="20"/>
        </w:rPr>
        <w:t>$__</w:t>
      </w:r>
      <w:proofErr w:type="gramEnd"/>
      <w:r w:rsidRPr="00C52721">
        <w:rPr>
          <w:sz w:val="20"/>
          <w:szCs w:val="20"/>
        </w:rPr>
        <w:t xml:space="preserve">______________ </w:t>
      </w:r>
      <w:proofErr w:type="spellStart"/>
      <w:r w:rsidRPr="00C52721">
        <w:rPr>
          <w:sz w:val="20"/>
          <w:szCs w:val="20"/>
        </w:rPr>
        <w:t>Margen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comercial</w:t>
      </w:r>
      <w:proofErr w:type="spellEnd"/>
      <w:r w:rsidRPr="00C52721">
        <w:rPr>
          <w:sz w:val="20"/>
          <w:szCs w:val="20"/>
        </w:rPr>
        <w:t xml:space="preserve"> _______% </w:t>
      </w:r>
    </w:p>
    <w:p w14:paraId="530E6713" w14:textId="1D8ED7B2" w:rsidR="00C52721" w:rsidRPr="00C52721" w:rsidRDefault="00C52721" w:rsidP="00C52721">
      <w:pPr>
        <w:spacing w:after="0"/>
        <w:rPr>
          <w:sz w:val="20"/>
          <w:szCs w:val="20"/>
        </w:rPr>
      </w:pPr>
      <w:r w:rsidRPr="00C5272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54D1C08" wp14:editId="64A1A0A9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452110" cy="304800"/>
                <wp:effectExtent l="0" t="0" r="15240" b="19050"/>
                <wp:wrapNone/>
                <wp:docPr id="1990036776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2110" cy="3048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36EA6" w14:textId="77777777" w:rsidR="00C52721" w:rsidRPr="00C52721" w:rsidRDefault="00C52721" w:rsidP="00C5272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Detallar:</w:t>
                            </w:r>
                          </w:p>
                          <w:p w14:paraId="3134D762" w14:textId="77777777" w:rsidR="00C52721" w:rsidRDefault="00C52721" w:rsidP="00C527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D1C08" id="_x0000_s1059" style="position:absolute;margin-left:0;margin-top:2.85pt;width:429.3pt;height:24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" fillcolor="white [3201]" strokecolor="black [3213]" strokeweight=".25pt">
                <v:textbox>
                  <w:txbxContent>
                    <w:p w14:paraId="19336EA6" w14:textId="77777777" w:rsidR="00C52721" w:rsidRPr="00C52721" w:rsidRDefault="00C52721" w:rsidP="00C5272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Detallar:</w:t>
                      </w:r>
                    </w:p>
                    <w:p w14:paraId="3134D762" w14:textId="77777777" w:rsidR="00C52721" w:rsidRDefault="00C52721" w:rsidP="00C527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7183EB2" w14:textId="2C679A15" w:rsidR="00C52721" w:rsidRPr="00C52721" w:rsidRDefault="00C52721" w:rsidP="00C52721">
      <w:pPr>
        <w:spacing w:after="0"/>
        <w:rPr>
          <w:sz w:val="20"/>
          <w:szCs w:val="20"/>
        </w:rPr>
      </w:pPr>
    </w:p>
    <w:p w14:paraId="3C5DC13A" w14:textId="4D07DE3F" w:rsidR="00C52721" w:rsidRPr="00C52721" w:rsidRDefault="00C52721" w:rsidP="00C5272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Otros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ingresos</w:t>
      </w:r>
      <w:proofErr w:type="spellEnd"/>
      <w:r w:rsidRPr="00C52721">
        <w:rPr>
          <w:sz w:val="20"/>
          <w:szCs w:val="20"/>
        </w:rPr>
        <w:t>: C</w:t>
      </w:r>
      <w:proofErr w:type="gramStart"/>
      <w:r w:rsidRPr="00C52721">
        <w:rPr>
          <w:sz w:val="20"/>
          <w:szCs w:val="20"/>
        </w:rPr>
        <w:t>$__</w:t>
      </w:r>
      <w:proofErr w:type="gramEnd"/>
      <w:r w:rsidRPr="00C52721">
        <w:rPr>
          <w:sz w:val="20"/>
          <w:szCs w:val="20"/>
        </w:rPr>
        <w:t xml:space="preserve">______________ </w:t>
      </w:r>
      <w:proofErr w:type="spellStart"/>
      <w:r w:rsidRPr="00C52721">
        <w:rPr>
          <w:sz w:val="20"/>
          <w:szCs w:val="20"/>
        </w:rPr>
        <w:t>Margen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comercial</w:t>
      </w:r>
      <w:proofErr w:type="spellEnd"/>
      <w:r w:rsidRPr="00C52721">
        <w:rPr>
          <w:sz w:val="20"/>
          <w:szCs w:val="20"/>
        </w:rPr>
        <w:t xml:space="preserve"> _______% </w:t>
      </w:r>
    </w:p>
    <w:p w14:paraId="05878DF6" w14:textId="41E5FF30" w:rsidR="00C52721" w:rsidRPr="00C52721" w:rsidRDefault="00582803" w:rsidP="00C52721">
      <w:pPr>
        <w:spacing w:after="0"/>
        <w:rPr>
          <w:sz w:val="20"/>
          <w:szCs w:val="20"/>
        </w:rPr>
      </w:pPr>
      <w:r w:rsidRPr="00C5272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B72E5A6" wp14:editId="2988DA25">
                <wp:simplePos x="0" y="0"/>
                <wp:positionH relativeFrom="column">
                  <wp:posOffset>15240</wp:posOffset>
                </wp:positionH>
                <wp:positionV relativeFrom="paragraph">
                  <wp:posOffset>17780</wp:posOffset>
                </wp:positionV>
                <wp:extent cx="5452110" cy="396240"/>
                <wp:effectExtent l="0" t="0" r="15240" b="22860"/>
                <wp:wrapNone/>
                <wp:docPr id="65595549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2110" cy="39624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67639" w14:textId="77777777" w:rsidR="00C52721" w:rsidRPr="00C52721" w:rsidRDefault="00C52721" w:rsidP="00C5272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Detallar:</w:t>
                            </w:r>
                          </w:p>
                          <w:p w14:paraId="5EE17356" w14:textId="77777777" w:rsidR="00C52721" w:rsidRDefault="00C52721" w:rsidP="00C527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2E5A6" id="_x0000_s1060" style="position:absolute;margin-left:1.2pt;margin-top:1.4pt;width:429.3pt;height:31.2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" fillcolor="white [3201]" strokecolor="black [3213]" strokeweight=".25pt">
                <v:textbox>
                  <w:txbxContent>
                    <w:p w14:paraId="05367639" w14:textId="77777777" w:rsidR="00C52721" w:rsidRPr="00C52721" w:rsidRDefault="00C52721" w:rsidP="00C5272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Detallar:</w:t>
                      </w:r>
                    </w:p>
                    <w:p w14:paraId="5EE17356" w14:textId="77777777" w:rsidR="00C52721" w:rsidRDefault="00C52721" w:rsidP="00C527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9DAF4ED" w14:textId="3ADDC7C6" w:rsidR="00F24C5D" w:rsidRPr="00C52721" w:rsidRDefault="00F24C5D" w:rsidP="00FE5081">
      <w:pPr>
        <w:spacing w:after="0"/>
        <w:rPr>
          <w:sz w:val="20"/>
          <w:szCs w:val="20"/>
        </w:rPr>
      </w:pPr>
    </w:p>
    <w:p w14:paraId="5DEFC9DB" w14:textId="71BE170F" w:rsidR="00440874" w:rsidRPr="00C52721" w:rsidRDefault="00440874" w:rsidP="00FE5081">
      <w:pPr>
        <w:spacing w:after="0"/>
        <w:rPr>
          <w:sz w:val="20"/>
          <w:szCs w:val="20"/>
        </w:rPr>
      </w:pPr>
    </w:p>
    <w:p w14:paraId="0FF329A7" w14:textId="77777777" w:rsidR="00F24C5D" w:rsidRPr="00C52721" w:rsidRDefault="00000000" w:rsidP="00FE5081">
      <w:pPr>
        <w:pStyle w:val="Ttulo2"/>
        <w:rPr>
          <w:color w:val="auto"/>
          <w:sz w:val="24"/>
          <w:szCs w:val="24"/>
        </w:rPr>
      </w:pPr>
      <w:proofErr w:type="spellStart"/>
      <w:r w:rsidRPr="00C52721">
        <w:rPr>
          <w:color w:val="auto"/>
          <w:sz w:val="24"/>
          <w:szCs w:val="24"/>
        </w:rPr>
        <w:t>Estructura</w:t>
      </w:r>
      <w:proofErr w:type="spellEnd"/>
      <w:r w:rsidRPr="00C52721">
        <w:rPr>
          <w:color w:val="auto"/>
          <w:sz w:val="24"/>
          <w:szCs w:val="24"/>
        </w:rPr>
        <w:t xml:space="preserve"> Financiera del </w:t>
      </w:r>
      <w:proofErr w:type="spellStart"/>
      <w:r w:rsidRPr="00C52721">
        <w:rPr>
          <w:color w:val="auto"/>
          <w:sz w:val="24"/>
          <w:szCs w:val="24"/>
        </w:rPr>
        <w:t>Negocio</w:t>
      </w:r>
      <w:proofErr w:type="spellEnd"/>
    </w:p>
    <w:p w14:paraId="33E67C5D" w14:textId="7ABAF45E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Cuentas </w:t>
      </w:r>
      <w:proofErr w:type="spellStart"/>
      <w:r w:rsidRPr="00C52721">
        <w:rPr>
          <w:sz w:val="20"/>
          <w:szCs w:val="20"/>
        </w:rPr>
        <w:t>por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cobrar</w:t>
      </w:r>
      <w:proofErr w:type="spellEnd"/>
      <w:r w:rsidRPr="00C52721">
        <w:rPr>
          <w:sz w:val="20"/>
          <w:szCs w:val="20"/>
        </w:rPr>
        <w:t>: C$ ____________________Caja (</w:t>
      </w:r>
      <w:proofErr w:type="spellStart"/>
      <w:r w:rsidRPr="00C52721">
        <w:rPr>
          <w:sz w:val="20"/>
          <w:szCs w:val="20"/>
        </w:rPr>
        <w:t>efectivo</w:t>
      </w:r>
      <w:proofErr w:type="spellEnd"/>
      <w:r w:rsidRPr="00C52721">
        <w:rPr>
          <w:sz w:val="20"/>
          <w:szCs w:val="20"/>
        </w:rPr>
        <w:t>): C</w:t>
      </w:r>
      <w:proofErr w:type="gramStart"/>
      <w:r w:rsidRPr="00C52721">
        <w:rPr>
          <w:sz w:val="20"/>
          <w:szCs w:val="20"/>
        </w:rPr>
        <w:t>$ ___</w:t>
      </w:r>
      <w:proofErr w:type="gramEnd"/>
      <w:r w:rsidRPr="00C52721">
        <w:rPr>
          <w:sz w:val="20"/>
          <w:szCs w:val="20"/>
        </w:rPr>
        <w:t>_________________</w:t>
      </w:r>
    </w:p>
    <w:p w14:paraId="2C3DD0D5" w14:textId="77777777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>Banco: C$ ____________________</w:t>
      </w:r>
    </w:p>
    <w:p w14:paraId="5A813513" w14:textId="77777777" w:rsidR="00F24C5D" w:rsidRPr="00C52721" w:rsidRDefault="00000000" w:rsidP="00FE5081">
      <w:pPr>
        <w:pStyle w:val="Ttulo2"/>
        <w:rPr>
          <w:color w:val="auto"/>
          <w:sz w:val="24"/>
          <w:szCs w:val="24"/>
        </w:rPr>
      </w:pPr>
      <w:proofErr w:type="spellStart"/>
      <w:r w:rsidRPr="00C52721">
        <w:rPr>
          <w:color w:val="auto"/>
          <w:sz w:val="24"/>
          <w:szCs w:val="24"/>
        </w:rPr>
        <w:t>Detalle</w:t>
      </w:r>
      <w:proofErr w:type="spellEnd"/>
      <w:r w:rsidRPr="00C52721">
        <w:rPr>
          <w:color w:val="auto"/>
          <w:sz w:val="24"/>
          <w:szCs w:val="24"/>
        </w:rPr>
        <w:t xml:space="preserve"> del </w:t>
      </w:r>
      <w:proofErr w:type="spellStart"/>
      <w:r w:rsidRPr="00C52721">
        <w:rPr>
          <w:color w:val="auto"/>
          <w:sz w:val="24"/>
          <w:szCs w:val="24"/>
        </w:rPr>
        <w:t>Inventario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B3B62" w:rsidRPr="00C52721" w14:paraId="74AB801D" w14:textId="77777777">
        <w:tc>
          <w:tcPr>
            <w:tcW w:w="2880" w:type="dxa"/>
          </w:tcPr>
          <w:p w14:paraId="29DDEE80" w14:textId="77777777" w:rsidR="007B3B62" w:rsidRPr="00C52721" w:rsidRDefault="007B3B62" w:rsidP="00FE5081">
            <w:pPr>
              <w:spacing w:after="0"/>
              <w:rPr>
                <w:sz w:val="20"/>
                <w:szCs w:val="20"/>
              </w:rPr>
            </w:pPr>
            <w:proofErr w:type="spellStart"/>
            <w:r w:rsidRPr="00C52721">
              <w:rPr>
                <w:sz w:val="20"/>
                <w:szCs w:val="20"/>
              </w:rPr>
              <w:t>Producto</w:t>
            </w:r>
            <w:proofErr w:type="spellEnd"/>
          </w:p>
        </w:tc>
      </w:tr>
      <w:tr w:rsidR="007B3B62" w:rsidRPr="00C52721" w14:paraId="02F56F8C" w14:textId="77777777">
        <w:tc>
          <w:tcPr>
            <w:tcW w:w="2880" w:type="dxa"/>
          </w:tcPr>
          <w:p w14:paraId="725EDB22" w14:textId="76FE90AE" w:rsidR="007B3B62" w:rsidRPr="00C52721" w:rsidRDefault="007B3B62" w:rsidP="00FE5081">
            <w:pPr>
              <w:spacing w:after="0"/>
              <w:rPr>
                <w:sz w:val="20"/>
                <w:szCs w:val="20"/>
              </w:rPr>
            </w:pPr>
            <w:r w:rsidRPr="00C52721">
              <w:rPr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4A80EC8F" w14:textId="77777777" w:rsidR="00F24C5D" w:rsidRPr="00C52721" w:rsidRDefault="00000000" w:rsidP="00FE5081">
      <w:pPr>
        <w:pStyle w:val="Ttulo2"/>
        <w:rPr>
          <w:color w:val="auto"/>
          <w:sz w:val="24"/>
          <w:szCs w:val="24"/>
        </w:rPr>
      </w:pPr>
      <w:proofErr w:type="spellStart"/>
      <w:r w:rsidRPr="00C52721">
        <w:rPr>
          <w:color w:val="auto"/>
          <w:sz w:val="24"/>
          <w:szCs w:val="24"/>
        </w:rPr>
        <w:t>Gastos</w:t>
      </w:r>
      <w:proofErr w:type="spellEnd"/>
      <w:r w:rsidRPr="00C52721">
        <w:rPr>
          <w:color w:val="auto"/>
          <w:sz w:val="24"/>
          <w:szCs w:val="24"/>
        </w:rPr>
        <w:t xml:space="preserve"> </w:t>
      </w:r>
      <w:proofErr w:type="spellStart"/>
      <w:r w:rsidRPr="00C52721">
        <w:rPr>
          <w:color w:val="auto"/>
          <w:sz w:val="24"/>
          <w:szCs w:val="24"/>
        </w:rPr>
        <w:t>Fijos</w:t>
      </w:r>
      <w:proofErr w:type="spellEnd"/>
      <w:r w:rsidRPr="00C52721">
        <w:rPr>
          <w:color w:val="auto"/>
          <w:sz w:val="24"/>
          <w:szCs w:val="24"/>
        </w:rPr>
        <w:t xml:space="preserve"> y </w:t>
      </w:r>
      <w:proofErr w:type="spellStart"/>
      <w:r w:rsidRPr="00C52721">
        <w:rPr>
          <w:color w:val="auto"/>
          <w:sz w:val="24"/>
          <w:szCs w:val="24"/>
        </w:rPr>
        <w:t>Operativos</w:t>
      </w:r>
      <w:proofErr w:type="spellEnd"/>
    </w:p>
    <w:p w14:paraId="4CFD60CE" w14:textId="713DC669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Pago de </w:t>
      </w:r>
      <w:proofErr w:type="spellStart"/>
      <w:r w:rsidRPr="00C52721">
        <w:rPr>
          <w:sz w:val="20"/>
          <w:szCs w:val="20"/>
        </w:rPr>
        <w:t>alquiler</w:t>
      </w:r>
      <w:proofErr w:type="spellEnd"/>
      <w:r w:rsidRPr="00C52721">
        <w:rPr>
          <w:sz w:val="20"/>
          <w:szCs w:val="20"/>
        </w:rPr>
        <w:t xml:space="preserve"> local: C$ ____________________Pago de </w:t>
      </w:r>
      <w:proofErr w:type="spellStart"/>
      <w:r w:rsidRPr="00C52721">
        <w:rPr>
          <w:sz w:val="20"/>
          <w:szCs w:val="20"/>
        </w:rPr>
        <w:t>trabajadores</w:t>
      </w:r>
      <w:proofErr w:type="spellEnd"/>
      <w:r w:rsidRPr="00C52721">
        <w:rPr>
          <w:sz w:val="20"/>
          <w:szCs w:val="20"/>
        </w:rPr>
        <w:t>: C$ ____________________</w:t>
      </w:r>
    </w:p>
    <w:p w14:paraId="1D67B126" w14:textId="69F1AB8B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Energía </w:t>
      </w:r>
      <w:proofErr w:type="spellStart"/>
      <w:r w:rsidRPr="00C52721">
        <w:rPr>
          <w:sz w:val="20"/>
          <w:szCs w:val="20"/>
        </w:rPr>
        <w:t>eléctrica</w:t>
      </w:r>
      <w:proofErr w:type="spellEnd"/>
      <w:r w:rsidRPr="00C52721">
        <w:rPr>
          <w:sz w:val="20"/>
          <w:szCs w:val="20"/>
        </w:rPr>
        <w:t>: C$ ____________________Agua potable: C$ ____________________</w:t>
      </w:r>
    </w:p>
    <w:p w14:paraId="5E87E994" w14:textId="57544C0D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 xml:space="preserve">Internet / </w:t>
      </w:r>
      <w:proofErr w:type="spellStart"/>
      <w:r w:rsidRPr="00C52721">
        <w:rPr>
          <w:sz w:val="20"/>
          <w:szCs w:val="20"/>
        </w:rPr>
        <w:t>Telefonía</w:t>
      </w:r>
      <w:proofErr w:type="spellEnd"/>
      <w:r w:rsidRPr="00C52721">
        <w:rPr>
          <w:sz w:val="20"/>
          <w:szCs w:val="20"/>
        </w:rPr>
        <w:t>: C$ ___________</w:t>
      </w:r>
      <w:r w:rsidR="00457E78" w:rsidRPr="00C52721">
        <w:rPr>
          <w:sz w:val="20"/>
          <w:szCs w:val="20"/>
        </w:rPr>
        <w:t>___</w:t>
      </w:r>
      <w:r w:rsidRPr="00C52721">
        <w:rPr>
          <w:sz w:val="20"/>
          <w:szCs w:val="20"/>
        </w:rPr>
        <w:t>___</w:t>
      </w:r>
      <w:proofErr w:type="spellStart"/>
      <w:r w:rsidR="00440874" w:rsidRPr="00C52721">
        <w:rPr>
          <w:sz w:val="20"/>
          <w:szCs w:val="20"/>
        </w:rPr>
        <w:t>Número</w:t>
      </w:r>
      <w:proofErr w:type="spellEnd"/>
      <w:r w:rsidR="00440874" w:rsidRPr="00C52721">
        <w:rPr>
          <w:sz w:val="20"/>
          <w:szCs w:val="20"/>
        </w:rPr>
        <w:t xml:space="preserve"> de </w:t>
      </w:r>
      <w:proofErr w:type="spellStart"/>
      <w:r w:rsidR="00440874" w:rsidRPr="00C52721">
        <w:rPr>
          <w:sz w:val="20"/>
          <w:szCs w:val="20"/>
        </w:rPr>
        <w:t>empleados</w:t>
      </w:r>
      <w:proofErr w:type="spellEnd"/>
      <w:r w:rsidR="00440874" w:rsidRPr="00C52721">
        <w:rPr>
          <w:sz w:val="20"/>
          <w:szCs w:val="20"/>
        </w:rPr>
        <w:t>: ___</w:t>
      </w:r>
      <w:r w:rsidR="00457E78" w:rsidRPr="00C52721">
        <w:rPr>
          <w:sz w:val="20"/>
          <w:szCs w:val="20"/>
        </w:rPr>
        <w:t>__</w:t>
      </w:r>
      <w:r w:rsidR="00440874" w:rsidRPr="00C52721">
        <w:rPr>
          <w:sz w:val="20"/>
          <w:szCs w:val="20"/>
        </w:rPr>
        <w:t>___</w:t>
      </w:r>
      <w:proofErr w:type="spellStart"/>
      <w:r w:rsidRPr="00C52721">
        <w:rPr>
          <w:sz w:val="20"/>
          <w:szCs w:val="20"/>
        </w:rPr>
        <w:t>Otros</w:t>
      </w:r>
      <w:proofErr w:type="spellEnd"/>
      <w:r w:rsidRPr="00C52721">
        <w:rPr>
          <w:sz w:val="20"/>
          <w:szCs w:val="20"/>
        </w:rPr>
        <w:t xml:space="preserve"> </w:t>
      </w:r>
      <w:proofErr w:type="spellStart"/>
      <w:r w:rsidRPr="00C52721">
        <w:rPr>
          <w:sz w:val="20"/>
          <w:szCs w:val="20"/>
        </w:rPr>
        <w:t>gastos</w:t>
      </w:r>
      <w:proofErr w:type="spellEnd"/>
      <w:r w:rsidRPr="00C52721">
        <w:rPr>
          <w:sz w:val="20"/>
          <w:szCs w:val="20"/>
        </w:rPr>
        <w:t>: C$ ____________</w:t>
      </w:r>
    </w:p>
    <w:p w14:paraId="2EA0AD36" w14:textId="6C1FC57C" w:rsidR="00F24C5D" w:rsidRPr="00C52721" w:rsidRDefault="00C52721" w:rsidP="00FE5081">
      <w:pPr>
        <w:pStyle w:val="Ttulo1"/>
        <w:rPr>
          <w:color w:val="auto"/>
          <w:sz w:val="24"/>
          <w:szCs w:val="24"/>
        </w:rPr>
      </w:pPr>
      <w:r w:rsidRPr="00C52721">
        <w:rPr>
          <w:color w:val="auto"/>
          <w:sz w:val="24"/>
          <w:szCs w:val="24"/>
        </w:rPr>
        <w:t>4. DECLARACIÓN DEL CLIENTE</w:t>
      </w:r>
    </w:p>
    <w:p w14:paraId="267F855F" w14:textId="67919A58" w:rsidR="007B3B62" w:rsidRPr="00C52721" w:rsidRDefault="003B48B5" w:rsidP="00457E78">
      <w:pPr>
        <w:spacing w:after="0" w:line="240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C86511" wp14:editId="177B8DD1">
                <wp:simplePos x="0" y="0"/>
                <wp:positionH relativeFrom="column">
                  <wp:posOffset>4511040</wp:posOffset>
                </wp:positionH>
                <wp:positionV relativeFrom="paragraph">
                  <wp:posOffset>299720</wp:posOffset>
                </wp:positionV>
                <wp:extent cx="163830" cy="163830"/>
                <wp:effectExtent l="57150" t="19050" r="83820" b="102870"/>
                <wp:wrapNone/>
                <wp:docPr id="56512268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830" cy="1638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5898E" id="Rectángulo 39" o:spid="_x0000_s1026" style="position:absolute;margin-left:355.2pt;margin-top:23.6pt;width:12.9pt;height:12.9pt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D9739A" wp14:editId="57DB1AE7">
                <wp:simplePos x="0" y="0"/>
                <wp:positionH relativeFrom="column">
                  <wp:posOffset>3970020</wp:posOffset>
                </wp:positionH>
                <wp:positionV relativeFrom="paragraph">
                  <wp:posOffset>299720</wp:posOffset>
                </wp:positionV>
                <wp:extent cx="163830" cy="163830"/>
                <wp:effectExtent l="57150" t="19050" r="83820" b="102870"/>
                <wp:wrapNone/>
                <wp:docPr id="2129880847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830" cy="1638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DD051" id="Rectángulo 39" o:spid="_x0000_s1026" style="position:absolute;margin-left:312.6pt;margin-top:23.6pt;width:12.9pt;height:12.9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7B3B62" w:rsidRPr="00C52721">
        <w:rPr>
          <w:sz w:val="20"/>
          <w:szCs w:val="20"/>
        </w:rPr>
        <w:t xml:space="preserve">Declaro </w:t>
      </w:r>
      <w:proofErr w:type="spellStart"/>
      <w:r w:rsidR="007B3B62" w:rsidRPr="00C52721">
        <w:rPr>
          <w:sz w:val="20"/>
          <w:szCs w:val="20"/>
        </w:rPr>
        <w:t>que</w:t>
      </w:r>
      <w:proofErr w:type="spellEnd"/>
      <w:r w:rsidR="007B3B62" w:rsidRPr="00C52721">
        <w:rPr>
          <w:sz w:val="20"/>
          <w:szCs w:val="20"/>
        </w:rPr>
        <w:t xml:space="preserve"> la </w:t>
      </w:r>
      <w:proofErr w:type="spellStart"/>
      <w:r w:rsidR="007B3B62" w:rsidRPr="00C52721">
        <w:rPr>
          <w:sz w:val="20"/>
          <w:szCs w:val="20"/>
        </w:rPr>
        <w:t>información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proporcionada</w:t>
      </w:r>
      <w:proofErr w:type="spellEnd"/>
      <w:r w:rsidR="007B3B62" w:rsidRPr="00C52721">
        <w:rPr>
          <w:sz w:val="20"/>
          <w:szCs w:val="20"/>
        </w:rPr>
        <w:t xml:space="preserve"> es </w:t>
      </w:r>
      <w:proofErr w:type="spellStart"/>
      <w:r w:rsidR="007B3B62" w:rsidRPr="00C52721">
        <w:rPr>
          <w:sz w:val="20"/>
          <w:szCs w:val="20"/>
        </w:rPr>
        <w:t>verídica</w:t>
      </w:r>
      <w:proofErr w:type="spellEnd"/>
      <w:r w:rsidR="007B3B62" w:rsidRPr="00C52721">
        <w:rPr>
          <w:sz w:val="20"/>
          <w:szCs w:val="20"/>
        </w:rPr>
        <w:t xml:space="preserve"> y </w:t>
      </w:r>
      <w:proofErr w:type="spellStart"/>
      <w:r w:rsidR="007B3B62" w:rsidRPr="00C52721">
        <w:rPr>
          <w:sz w:val="20"/>
          <w:szCs w:val="20"/>
        </w:rPr>
        <w:t>autorizo</w:t>
      </w:r>
      <w:proofErr w:type="spellEnd"/>
      <w:r w:rsidR="007B3B62" w:rsidRPr="00C52721">
        <w:rPr>
          <w:sz w:val="20"/>
          <w:szCs w:val="20"/>
        </w:rPr>
        <w:t xml:space="preserve"> a Credi </w:t>
      </w:r>
      <w:proofErr w:type="spellStart"/>
      <w:r w:rsidR="007B3B62" w:rsidRPr="00C52721">
        <w:rPr>
          <w:sz w:val="20"/>
          <w:szCs w:val="20"/>
        </w:rPr>
        <w:t>Blamen</w:t>
      </w:r>
      <w:proofErr w:type="spellEnd"/>
      <w:r w:rsidR="007B3B62" w:rsidRPr="00C52721">
        <w:rPr>
          <w:sz w:val="20"/>
          <w:szCs w:val="20"/>
        </w:rPr>
        <w:t xml:space="preserve"> S.A. a </w:t>
      </w:r>
      <w:proofErr w:type="spellStart"/>
      <w:r w:rsidR="007B3B62" w:rsidRPr="00C52721">
        <w:rPr>
          <w:sz w:val="20"/>
          <w:szCs w:val="20"/>
        </w:rPr>
        <w:t>verificar</w:t>
      </w:r>
      <w:proofErr w:type="spellEnd"/>
      <w:r w:rsidR="007B3B62" w:rsidRPr="00C52721">
        <w:rPr>
          <w:sz w:val="20"/>
          <w:szCs w:val="20"/>
        </w:rPr>
        <w:t xml:space="preserve"> mis </w:t>
      </w:r>
      <w:proofErr w:type="spellStart"/>
      <w:r w:rsidR="007B3B62" w:rsidRPr="00C52721">
        <w:rPr>
          <w:sz w:val="20"/>
          <w:szCs w:val="20"/>
        </w:rPr>
        <w:t>datos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en</w:t>
      </w:r>
      <w:proofErr w:type="spellEnd"/>
      <w:r w:rsidR="007B3B62" w:rsidRPr="00C52721">
        <w:rPr>
          <w:sz w:val="20"/>
          <w:szCs w:val="20"/>
        </w:rPr>
        <w:t xml:space="preserve"> las </w:t>
      </w:r>
      <w:proofErr w:type="spellStart"/>
      <w:r w:rsidR="007B3B62" w:rsidRPr="00C52721">
        <w:rPr>
          <w:sz w:val="20"/>
          <w:szCs w:val="20"/>
        </w:rPr>
        <w:t>fuentes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necesarias</w:t>
      </w:r>
      <w:proofErr w:type="spellEnd"/>
      <w:r w:rsidR="007B3B62" w:rsidRPr="00C52721">
        <w:rPr>
          <w:sz w:val="20"/>
          <w:szCs w:val="20"/>
        </w:rPr>
        <w:t xml:space="preserve"> para fines de </w:t>
      </w:r>
      <w:proofErr w:type="spellStart"/>
      <w:r w:rsidR="007B3B62" w:rsidRPr="00C52721">
        <w:rPr>
          <w:sz w:val="20"/>
          <w:szCs w:val="20"/>
        </w:rPr>
        <w:t>análisis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crediticio</w:t>
      </w:r>
      <w:proofErr w:type="spellEnd"/>
      <w:r w:rsidR="007B3B62" w:rsidRPr="00C52721">
        <w:rPr>
          <w:sz w:val="20"/>
          <w:szCs w:val="20"/>
        </w:rPr>
        <w:t xml:space="preserve"> y </w:t>
      </w:r>
      <w:proofErr w:type="spellStart"/>
      <w:r w:rsidR="007B3B62" w:rsidRPr="00C52721">
        <w:rPr>
          <w:sz w:val="20"/>
          <w:szCs w:val="20"/>
        </w:rPr>
        <w:t>cumplimiento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regulatorio</w:t>
      </w:r>
      <w:proofErr w:type="spellEnd"/>
      <w:r w:rsidR="007B3B62" w:rsidRPr="00C52721">
        <w:rPr>
          <w:sz w:val="20"/>
          <w:szCs w:val="20"/>
        </w:rPr>
        <w:t xml:space="preserve">, </w:t>
      </w:r>
      <w:proofErr w:type="spellStart"/>
      <w:r w:rsidR="007B3B62" w:rsidRPr="00C52721">
        <w:rPr>
          <w:sz w:val="20"/>
          <w:szCs w:val="20"/>
        </w:rPr>
        <w:t>así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mismo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acepto</w:t>
      </w:r>
      <w:proofErr w:type="spellEnd"/>
      <w:r w:rsidR="007B3B62" w:rsidRPr="00C52721">
        <w:rPr>
          <w:sz w:val="20"/>
          <w:szCs w:val="20"/>
        </w:rPr>
        <w:t xml:space="preserve"> y </w:t>
      </w:r>
      <w:proofErr w:type="spellStart"/>
      <w:r w:rsidR="007B3B62" w:rsidRPr="00C52721">
        <w:rPr>
          <w:sz w:val="20"/>
          <w:szCs w:val="20"/>
        </w:rPr>
        <w:t>autorizo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el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cobro</w:t>
      </w:r>
      <w:proofErr w:type="spellEnd"/>
      <w:r w:rsidR="007B3B62" w:rsidRPr="00C52721">
        <w:rPr>
          <w:sz w:val="20"/>
          <w:szCs w:val="20"/>
        </w:rPr>
        <w:t xml:space="preserve"> </w:t>
      </w:r>
      <w:proofErr w:type="spellStart"/>
      <w:r w:rsidR="007B3B62" w:rsidRPr="00C52721">
        <w:rPr>
          <w:sz w:val="20"/>
          <w:szCs w:val="20"/>
        </w:rPr>
        <w:t>por</w:t>
      </w:r>
      <w:proofErr w:type="spellEnd"/>
      <w:r w:rsidR="007B3B62" w:rsidRPr="00C52721">
        <w:rPr>
          <w:sz w:val="20"/>
          <w:szCs w:val="20"/>
        </w:rPr>
        <w:t xml:space="preserve"> cargo de </w:t>
      </w:r>
      <w:proofErr w:type="spellStart"/>
      <w:r>
        <w:rPr>
          <w:sz w:val="20"/>
          <w:szCs w:val="20"/>
        </w:rPr>
        <w:t>comision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por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 w:rsidR="007B3B62" w:rsidRPr="00C52721">
        <w:rPr>
          <w:sz w:val="20"/>
          <w:szCs w:val="20"/>
        </w:rPr>
        <w:t>desembolso</w:t>
      </w:r>
      <w:proofErr w:type="spellEnd"/>
      <w:r w:rsidR="007B3B62" w:rsidRPr="00C5272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del</w:t>
      </w:r>
      <w:proofErr w:type="gramEnd"/>
      <w:r>
        <w:rPr>
          <w:sz w:val="20"/>
          <w:szCs w:val="20"/>
        </w:rPr>
        <w:t xml:space="preserve"> 7%     -    5%</w:t>
      </w:r>
      <w:r w:rsidR="007B3B62" w:rsidRPr="00C52721">
        <w:rPr>
          <w:sz w:val="20"/>
          <w:szCs w:val="20"/>
        </w:rPr>
        <w:t>.</w:t>
      </w:r>
    </w:p>
    <w:p w14:paraId="6521AF08" w14:textId="702B840A" w:rsidR="00F24C5D" w:rsidRPr="00C52721" w:rsidRDefault="002B2163" w:rsidP="00457E78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4402E1" wp14:editId="1DFD7C03">
                <wp:simplePos x="0" y="0"/>
                <wp:positionH relativeFrom="column">
                  <wp:posOffset>3749040</wp:posOffset>
                </wp:positionH>
                <wp:positionV relativeFrom="paragraph">
                  <wp:posOffset>268605</wp:posOffset>
                </wp:positionV>
                <wp:extent cx="2118360" cy="289560"/>
                <wp:effectExtent l="0" t="0" r="15240" b="15240"/>
                <wp:wrapNone/>
                <wp:docPr id="373718406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txbx>
                        <w:txbxContent>
                          <w:p w14:paraId="63930C31" w14:textId="71CB3FAD" w:rsidR="002B2163" w:rsidRPr="002B2163" w:rsidRDefault="002B2163">
                            <w:pPr>
                              <w:rPr>
                                <w:lang w:val="es-ES"/>
                              </w:rPr>
                            </w:pPr>
                            <w:r w:rsidRPr="002B2163">
                              <w:rPr>
                                <w:lang w:val="es-ES"/>
                              </w:rPr>
                              <w:t>DDC- Investigación de campo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402E1" id="Cuadro de texto 37" o:spid="_x0000_s1061" type="#_x0000_t202" style="position:absolute;margin-left:295.2pt;margin-top:21.15pt;width:166.8pt;height:22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" fillcolor="white [3201]" strokecolor="#5a5a5a [2109]" strokeweight=".5pt">
                <v:textbox>
                  <w:txbxContent>
                    <w:p w14:paraId="63930C31" w14:textId="71CB3FAD" w:rsidR="002B2163" w:rsidRPr="002B2163" w:rsidRDefault="002B2163">
                      <w:pPr>
                        <w:rPr>
                          <w:lang w:val="es-ES"/>
                        </w:rPr>
                      </w:pPr>
                      <w:r w:rsidRPr="002B2163">
                        <w:rPr>
                          <w:lang w:val="es-ES"/>
                        </w:rPr>
                        <w:t>DDC- Investigación de campo</w:t>
                      </w:r>
                    </w:p>
                  </w:txbxContent>
                </v:textbox>
              </v:shape>
            </w:pict>
          </mc:Fallback>
        </mc:AlternateContent>
      </w:r>
      <w:r w:rsidRPr="00C52721">
        <w:rPr>
          <w:sz w:val="20"/>
          <w:szCs w:val="20"/>
        </w:rPr>
        <w:br/>
      </w:r>
    </w:p>
    <w:p w14:paraId="5844AB82" w14:textId="1E15CE36" w:rsidR="00F24C5D" w:rsidRPr="00C52721" w:rsidRDefault="00000000" w:rsidP="00457E78">
      <w:pPr>
        <w:spacing w:after="0" w:line="240" w:lineRule="auto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Firma</w:t>
      </w:r>
      <w:proofErr w:type="spellEnd"/>
      <w:r w:rsidRPr="00C52721">
        <w:rPr>
          <w:sz w:val="20"/>
          <w:szCs w:val="20"/>
        </w:rPr>
        <w:t xml:space="preserve"> del </w:t>
      </w:r>
      <w:proofErr w:type="spellStart"/>
      <w:r w:rsidRPr="00C52721">
        <w:rPr>
          <w:sz w:val="20"/>
          <w:szCs w:val="20"/>
        </w:rPr>
        <w:t>solicitante</w:t>
      </w:r>
      <w:proofErr w:type="spellEnd"/>
      <w:r w:rsidRPr="00C52721">
        <w:rPr>
          <w:sz w:val="20"/>
          <w:szCs w:val="20"/>
        </w:rPr>
        <w:t xml:space="preserve">: </w:t>
      </w:r>
      <w:proofErr w:type="gramStart"/>
      <w:r w:rsidRPr="00C52721">
        <w:rPr>
          <w:sz w:val="20"/>
          <w:szCs w:val="20"/>
        </w:rPr>
        <w:t xml:space="preserve">_________________________ </w:t>
      </w:r>
      <w:proofErr w:type="spellStart"/>
      <w:r w:rsidRPr="00C52721">
        <w:rPr>
          <w:sz w:val="20"/>
          <w:szCs w:val="20"/>
        </w:rPr>
        <w:t>Fecha</w:t>
      </w:r>
      <w:proofErr w:type="spellEnd"/>
      <w:r w:rsidRPr="00C52721">
        <w:rPr>
          <w:sz w:val="20"/>
          <w:szCs w:val="20"/>
        </w:rPr>
        <w:t xml:space="preserve">: ___ / ___ / </w:t>
      </w:r>
      <w:proofErr w:type="gramEnd"/>
      <w:r w:rsidRPr="00C52721">
        <w:rPr>
          <w:sz w:val="20"/>
          <w:szCs w:val="20"/>
        </w:rPr>
        <w:t>_____</w:t>
      </w:r>
    </w:p>
    <w:p w14:paraId="5955EDAC" w14:textId="6831633C" w:rsidR="00F24C5D" w:rsidRPr="002B2163" w:rsidRDefault="002B2163" w:rsidP="00FE5081">
      <w:pPr>
        <w:pStyle w:val="Ttulo1"/>
        <w:rPr>
          <w:color w:val="auto"/>
          <w:sz w:val="22"/>
          <w:szCs w:val="22"/>
        </w:rPr>
      </w:pPr>
      <w:r w:rsidRPr="002B2163">
        <w:rPr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D2A324" wp14:editId="486DC7A5">
                <wp:simplePos x="0" y="0"/>
                <wp:positionH relativeFrom="column">
                  <wp:posOffset>3105150</wp:posOffset>
                </wp:positionH>
                <wp:positionV relativeFrom="paragraph">
                  <wp:posOffset>111760</wp:posOffset>
                </wp:positionV>
                <wp:extent cx="3322320" cy="1844040"/>
                <wp:effectExtent l="57150" t="19050" r="68580" b="99060"/>
                <wp:wrapNone/>
                <wp:docPr id="1095350521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320" cy="184404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DED20" id="Rectángulo 36" o:spid="_x0000_s1026" style="position:absolute;margin-left:244.5pt;margin-top:8.8pt;width:261.6pt;height:14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" filled="f" strokecolor="#5a5a5a [2109]" strokeweight=".25pt">
                <v:shadow on="t" color="black" opacity="22937f" origin=",.5" offset="0,.63889mm"/>
              </v:rect>
            </w:pict>
          </mc:Fallback>
        </mc:AlternateContent>
      </w:r>
      <w:r w:rsidR="00C52721" w:rsidRPr="002B2163">
        <w:rPr>
          <w:color w:val="auto"/>
          <w:sz w:val="22"/>
          <w:szCs w:val="22"/>
        </w:rPr>
        <w:t>5. USO INTERNO (PROMOTOR / MICROFINANCIERA)</w:t>
      </w:r>
    </w:p>
    <w:p w14:paraId="1CA4A791" w14:textId="21DF6F9C" w:rsidR="00F24C5D" w:rsidRPr="00C52721" w:rsidRDefault="00000000" w:rsidP="00FE5081">
      <w:pPr>
        <w:spacing w:after="0"/>
        <w:rPr>
          <w:sz w:val="20"/>
          <w:szCs w:val="20"/>
        </w:rPr>
      </w:pPr>
      <w:r w:rsidRPr="00C52721">
        <w:rPr>
          <w:sz w:val="20"/>
          <w:szCs w:val="20"/>
        </w:rPr>
        <w:t>Nombre del promotor: _________________________________</w:t>
      </w:r>
      <w:r w:rsidR="007B3B62" w:rsidRPr="00C52721">
        <w:rPr>
          <w:sz w:val="20"/>
          <w:szCs w:val="20"/>
        </w:rPr>
        <w:t>_</w:t>
      </w:r>
      <w:r w:rsidRPr="00C52721">
        <w:rPr>
          <w:sz w:val="20"/>
          <w:szCs w:val="20"/>
        </w:rPr>
        <w:t>____</w:t>
      </w:r>
    </w:p>
    <w:p w14:paraId="73BD2523" w14:textId="30396651" w:rsidR="00F24C5D" w:rsidRPr="00C52721" w:rsidRDefault="00000000" w:rsidP="00FE5081">
      <w:pPr>
        <w:spacing w:after="0"/>
        <w:rPr>
          <w:sz w:val="20"/>
          <w:szCs w:val="20"/>
        </w:rPr>
      </w:pPr>
      <w:proofErr w:type="spellStart"/>
      <w:r w:rsidRPr="00C52721">
        <w:rPr>
          <w:sz w:val="20"/>
          <w:szCs w:val="20"/>
        </w:rPr>
        <w:t>Observaciones</w:t>
      </w:r>
      <w:proofErr w:type="spellEnd"/>
      <w:r w:rsidRPr="00C52721">
        <w:rPr>
          <w:sz w:val="20"/>
          <w:szCs w:val="20"/>
        </w:rPr>
        <w:t xml:space="preserve"> del promotor: _______________________________</w:t>
      </w:r>
    </w:p>
    <w:p w14:paraId="7A3D586A" w14:textId="49B8F167" w:rsidR="002B2163" w:rsidRDefault="001D0713" w:rsidP="007B3B62">
      <w:pPr>
        <w:spacing w:after="0"/>
        <w:rPr>
          <w:sz w:val="20"/>
          <w:szCs w:val="20"/>
        </w:rPr>
      </w:pPr>
      <w:r w:rsidRPr="002B216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E1DBC" wp14:editId="54838884">
                <wp:simplePos x="0" y="0"/>
                <wp:positionH relativeFrom="column">
                  <wp:posOffset>-201930</wp:posOffset>
                </wp:positionH>
                <wp:positionV relativeFrom="paragraph">
                  <wp:posOffset>247015</wp:posOffset>
                </wp:positionV>
                <wp:extent cx="3299460" cy="864870"/>
                <wp:effectExtent l="57150" t="19050" r="72390" b="87630"/>
                <wp:wrapNone/>
                <wp:docPr id="1128381352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9460" cy="86487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90FBE" id="Rectángulo 36" o:spid="_x0000_s1026" style="position:absolute;margin-left:-15.9pt;margin-top:19.45pt;width:259.8pt;height:6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" filled="f" strokecolor="#5a5a5a [2109]" strokeweight=".25pt">
                <v:shadow on="t" color="black" opacity="22937f" origin=",.5" offset="0,.63889mm"/>
              </v:rect>
            </w:pict>
          </mc:Fallback>
        </mc:AlternateContent>
      </w:r>
      <w:proofErr w:type="spellStart"/>
      <w:r w:rsidR="007B3B62" w:rsidRPr="00C52721">
        <w:rPr>
          <w:sz w:val="20"/>
          <w:szCs w:val="20"/>
        </w:rPr>
        <w:t>Fecha</w:t>
      </w:r>
      <w:proofErr w:type="spellEnd"/>
      <w:r w:rsidR="007B3B62" w:rsidRPr="00C52721">
        <w:rPr>
          <w:sz w:val="20"/>
          <w:szCs w:val="20"/>
        </w:rPr>
        <w:t xml:space="preserve"> de </w:t>
      </w:r>
      <w:proofErr w:type="spellStart"/>
      <w:r w:rsidR="007B3B62" w:rsidRPr="00C52721">
        <w:rPr>
          <w:sz w:val="20"/>
          <w:szCs w:val="20"/>
        </w:rPr>
        <w:t>recepción</w:t>
      </w:r>
      <w:proofErr w:type="spellEnd"/>
      <w:r w:rsidR="007B3B62" w:rsidRPr="00C52721">
        <w:rPr>
          <w:sz w:val="20"/>
          <w:szCs w:val="20"/>
        </w:rPr>
        <w:t xml:space="preserve"> de </w:t>
      </w:r>
      <w:proofErr w:type="spellStart"/>
      <w:r w:rsidR="007B3B62" w:rsidRPr="00C52721">
        <w:rPr>
          <w:sz w:val="20"/>
          <w:szCs w:val="20"/>
        </w:rPr>
        <w:t>solicitud</w:t>
      </w:r>
      <w:proofErr w:type="spellEnd"/>
      <w:r w:rsidR="007B3B62" w:rsidRPr="00C52721">
        <w:rPr>
          <w:sz w:val="20"/>
          <w:szCs w:val="20"/>
        </w:rPr>
        <w:t>: _______ / _______ / _________</w:t>
      </w:r>
    </w:p>
    <w:sectPr w:rsidR="002B21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043576">
    <w:abstractNumId w:val="8"/>
  </w:num>
  <w:num w:numId="2" w16cid:durableId="1982609207">
    <w:abstractNumId w:val="6"/>
  </w:num>
  <w:num w:numId="3" w16cid:durableId="865217670">
    <w:abstractNumId w:val="5"/>
  </w:num>
  <w:num w:numId="4" w16cid:durableId="263810594">
    <w:abstractNumId w:val="4"/>
  </w:num>
  <w:num w:numId="5" w16cid:durableId="564490167">
    <w:abstractNumId w:val="7"/>
  </w:num>
  <w:num w:numId="6" w16cid:durableId="590940774">
    <w:abstractNumId w:val="3"/>
  </w:num>
  <w:num w:numId="7" w16cid:durableId="1697391140">
    <w:abstractNumId w:val="2"/>
  </w:num>
  <w:num w:numId="8" w16cid:durableId="716317095">
    <w:abstractNumId w:val="1"/>
  </w:num>
  <w:num w:numId="9" w16cid:durableId="182304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2C7"/>
    <w:rsid w:val="001B27D8"/>
    <w:rsid w:val="001D0713"/>
    <w:rsid w:val="0029639D"/>
    <w:rsid w:val="002B2163"/>
    <w:rsid w:val="00326F90"/>
    <w:rsid w:val="003B48B5"/>
    <w:rsid w:val="00440874"/>
    <w:rsid w:val="00457E78"/>
    <w:rsid w:val="004F0485"/>
    <w:rsid w:val="00582803"/>
    <w:rsid w:val="007314CF"/>
    <w:rsid w:val="007B3B62"/>
    <w:rsid w:val="009B4758"/>
    <w:rsid w:val="00A63340"/>
    <w:rsid w:val="00A86E4D"/>
    <w:rsid w:val="00AA1D8D"/>
    <w:rsid w:val="00AD62BF"/>
    <w:rsid w:val="00B47730"/>
    <w:rsid w:val="00C52721"/>
    <w:rsid w:val="00CB0664"/>
    <w:rsid w:val="00CF0240"/>
    <w:rsid w:val="00D600FA"/>
    <w:rsid w:val="00DF30D7"/>
    <w:rsid w:val="00F24C5D"/>
    <w:rsid w:val="00FC693F"/>
    <w:rsid w:val="00FE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9539F"/>
  <w14:defaultImageDpi w14:val="300"/>
  <w15:docId w15:val="{5CA8E799-2135-45AD-978C-815D5F83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alendario2">
    <w:name w:val="Calendario 2"/>
    <w:basedOn w:val="Tablanormal"/>
    <w:uiPriority w:val="99"/>
    <w:qFormat/>
    <w:rsid w:val="00D600FA"/>
    <w:pPr>
      <w:spacing w:after="0" w:line="240" w:lineRule="auto"/>
      <w:jc w:val="center"/>
    </w:pPr>
    <w:rPr>
      <w:sz w:val="28"/>
      <w:szCs w:val="28"/>
      <w:lang w:val="es-NI" w:eastAsia="es-NI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675</Words>
  <Characters>3718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Crediblamen S.A.</cp:lastModifiedBy>
  <cp:revision>5</cp:revision>
  <cp:lastPrinted>2025-11-27T15:26:00Z</cp:lastPrinted>
  <dcterms:created xsi:type="dcterms:W3CDTF">2025-09-09T15:33:00Z</dcterms:created>
  <dcterms:modified xsi:type="dcterms:W3CDTF">2025-11-27T16:48:00Z</dcterms:modified>
  <cp:category/>
</cp:coreProperties>
</file>